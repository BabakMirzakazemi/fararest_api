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9BAA" w14:textId="77777777" w:rsidR="009D31AE" w:rsidRPr="003C670C" w:rsidRDefault="00000000" w:rsidP="003C670C">
      <w:pPr>
        <w:pStyle w:val="Title"/>
        <w:bidi/>
        <w:jc w:val="center"/>
        <w:rPr>
          <w:rFonts w:ascii="Vazirmatn" w:hAnsi="Vazirmatn" w:cs="Vazirmatn"/>
          <w:sz w:val="40"/>
          <w:szCs w:val="40"/>
        </w:rPr>
      </w:pPr>
      <w:r w:rsidRPr="003C670C">
        <w:rPr>
          <w:rFonts w:ascii="Vazirmatn" w:hAnsi="Vazirmatn" w:cs="Vazirmatn"/>
          <w:sz w:val="40"/>
          <w:szCs w:val="40"/>
        </w:rPr>
        <w:t>سند ایده‌آل‌ترین حالت ماژول منوی دیجیتال و کیوسک فارارست</w:t>
      </w:r>
    </w:p>
    <w:p w14:paraId="718A1373" w14:textId="6BC24645" w:rsidR="009D31AE" w:rsidRPr="003C670C" w:rsidRDefault="00000000" w:rsidP="003C670C">
      <w:pPr>
        <w:pStyle w:val="Heading1"/>
        <w:bidi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>۱)</w:t>
      </w:r>
      <w:r w:rsidR="00A634A0">
        <w:rPr>
          <w:rFonts w:ascii="Vazirmatn" w:hAnsi="Vazirmatn" w:cs="Vazirmatn" w:hint="cs"/>
          <w:rtl/>
        </w:rPr>
        <w:t xml:space="preserve"> </w:t>
      </w:r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هدف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این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سند</w:t>
      </w:r>
      <w:proofErr w:type="spellEnd"/>
    </w:p>
    <w:p w14:paraId="59190934" w14:textId="615EBCF5" w:rsidR="009D31AE" w:rsidRPr="003C670C" w:rsidRDefault="00000000" w:rsidP="003C670C">
      <w:pPr>
        <w:bidi/>
        <w:jc w:val="both"/>
        <w:rPr>
          <w:rFonts w:ascii="Vazirmatn" w:hAnsi="Vazirmatn" w:cs="Vazirmatn" w:hint="cs"/>
          <w:rtl/>
          <w:lang w:bidi="fa-IR"/>
        </w:rPr>
      </w:pPr>
      <w:proofErr w:type="spellStart"/>
      <w:r w:rsidRPr="003C670C">
        <w:rPr>
          <w:rFonts w:ascii="Vazirmatn" w:hAnsi="Vazirmatn" w:cs="Vazirmatn"/>
        </w:rPr>
        <w:t>این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سند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تصویر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ایده‌آل</w:t>
      </w:r>
      <w:proofErr w:type="spellEnd"/>
      <w:r w:rsidRPr="003C670C">
        <w:rPr>
          <w:rFonts w:ascii="Vazirmatn" w:hAnsi="Vazirmatn" w:cs="Vazirmatn"/>
        </w:rPr>
        <w:t xml:space="preserve"> از ماژول «منوی دیجیتال و کیوسک» را برای فارارست ترسیم می‌کند؛ نه فقط برای رستوران و کافه، بلکه برای طیف متنوعی از کسب‌وکارهای حضوری و زنجیره‌ای که نیاز دارند فروش، نمایش محصول، ثبت سفارش و تجربه مشتری را به شکل مدرن، سریع و </w:t>
      </w:r>
      <w:proofErr w:type="spellStart"/>
      <w:r w:rsidRPr="003C670C">
        <w:rPr>
          <w:rFonts w:ascii="Vazirmatn" w:hAnsi="Vazirmatn" w:cs="Vazirmatn"/>
        </w:rPr>
        <w:t>قابل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کنترل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مدیریت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کنند</w:t>
      </w:r>
      <w:proofErr w:type="spellEnd"/>
      <w:r w:rsidR="003C670C">
        <w:rPr>
          <w:rFonts w:ascii="Vazirmatn" w:hAnsi="Vazirmatn" w:cs="Vazirmatn" w:hint="cs"/>
          <w:rtl/>
          <w:lang w:bidi="fa-IR"/>
        </w:rPr>
        <w:t>.</w:t>
      </w:r>
    </w:p>
    <w:p w14:paraId="3082F56B" w14:textId="0462269B" w:rsidR="009D31AE" w:rsidRPr="003C670C" w:rsidRDefault="00000000" w:rsidP="003C670C">
      <w:pPr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منظور از «ایده‌آل‌ترین حالت» صرفاً زیبا بودن رابط نیست. این ماژول باید هم‌زمان چهار هدف </w:t>
      </w:r>
      <w:proofErr w:type="spellStart"/>
      <w:r w:rsidRPr="003C670C">
        <w:rPr>
          <w:rFonts w:ascii="Vazirmatn" w:hAnsi="Vazirmatn" w:cs="Vazirmatn"/>
        </w:rPr>
        <w:t>را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پوشش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دهد</w:t>
      </w:r>
      <w:proofErr w:type="spellEnd"/>
      <w:r w:rsidRPr="003C670C">
        <w:rPr>
          <w:rFonts w:ascii="Vazirmatn" w:hAnsi="Vazirmatn" w:cs="Vazirmatn"/>
        </w:rPr>
        <w:t xml:space="preserve">: </w:t>
      </w:r>
      <w:proofErr w:type="spellStart"/>
      <w:r w:rsidRPr="003C670C">
        <w:rPr>
          <w:rFonts w:ascii="Vazirmatn" w:hAnsi="Vazirmatn" w:cs="Vazirmatn"/>
          <w:b/>
          <w:bCs/>
        </w:rPr>
        <w:t>افزایش</w:t>
      </w:r>
      <w:proofErr w:type="spellEnd"/>
      <w:r w:rsidRPr="003C670C">
        <w:rPr>
          <w:rFonts w:ascii="Vazirmatn" w:hAnsi="Vazirmatn" w:cs="Vazirmatn"/>
          <w:b/>
          <w:bCs/>
        </w:rPr>
        <w:t xml:space="preserve"> </w:t>
      </w:r>
      <w:proofErr w:type="spellStart"/>
      <w:r w:rsidRPr="003C670C">
        <w:rPr>
          <w:rFonts w:ascii="Vazirmatn" w:hAnsi="Vazirmatn" w:cs="Vazirmatn"/>
          <w:b/>
          <w:bCs/>
        </w:rPr>
        <w:t>فروش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  <w:b/>
          <w:bCs/>
        </w:rPr>
        <w:t>کاهش</w:t>
      </w:r>
      <w:proofErr w:type="spellEnd"/>
      <w:r w:rsidRPr="003C670C">
        <w:rPr>
          <w:rFonts w:ascii="Vazirmatn" w:hAnsi="Vazirmatn" w:cs="Vazirmatn"/>
          <w:b/>
          <w:bCs/>
        </w:rPr>
        <w:t xml:space="preserve"> </w:t>
      </w:r>
      <w:proofErr w:type="spellStart"/>
      <w:r w:rsidRPr="003C670C">
        <w:rPr>
          <w:rFonts w:ascii="Vazirmatn" w:hAnsi="Vazirmatn" w:cs="Vazirmatn"/>
          <w:b/>
          <w:bCs/>
        </w:rPr>
        <w:t>اصطکاک</w:t>
      </w:r>
      <w:proofErr w:type="spellEnd"/>
      <w:r w:rsidRPr="003C670C">
        <w:rPr>
          <w:rFonts w:ascii="Vazirmatn" w:hAnsi="Vazirmatn" w:cs="Vazirmatn"/>
          <w:b/>
          <w:bCs/>
        </w:rPr>
        <w:t xml:space="preserve"> سفارش</w:t>
      </w:r>
      <w:r w:rsidRPr="003C670C">
        <w:rPr>
          <w:rFonts w:ascii="Vazirmatn" w:hAnsi="Vazirmatn" w:cs="Vazirmatn"/>
        </w:rPr>
        <w:t xml:space="preserve">، </w:t>
      </w:r>
      <w:r w:rsidRPr="003C670C">
        <w:rPr>
          <w:rFonts w:ascii="Vazirmatn" w:hAnsi="Vazirmatn" w:cs="Vazirmatn"/>
          <w:b/>
          <w:bCs/>
        </w:rPr>
        <w:t>تقویت برند</w:t>
      </w:r>
      <w:r w:rsidRPr="003C670C">
        <w:rPr>
          <w:rFonts w:ascii="Vazirmatn" w:hAnsi="Vazirmatn" w:cs="Vazirmatn"/>
        </w:rPr>
        <w:t xml:space="preserve">، و </w:t>
      </w:r>
      <w:r w:rsidRPr="003C670C">
        <w:rPr>
          <w:rFonts w:ascii="Vazirmatn" w:hAnsi="Vazirmatn" w:cs="Vazirmatn"/>
          <w:b/>
          <w:bCs/>
        </w:rPr>
        <w:t xml:space="preserve">تولید داده مدیریتی برای </w:t>
      </w:r>
      <w:proofErr w:type="spellStart"/>
      <w:r w:rsidRPr="003C670C">
        <w:rPr>
          <w:rFonts w:ascii="Vazirmatn" w:hAnsi="Vazirmatn" w:cs="Vazirmatn"/>
          <w:b/>
          <w:bCs/>
        </w:rPr>
        <w:t>تصمیم‌سازی</w:t>
      </w:r>
      <w:proofErr w:type="spellEnd"/>
      <w:r w:rsidR="003C670C">
        <w:rPr>
          <w:rFonts w:ascii="Vazirmatn" w:hAnsi="Vazirmatn" w:cs="Vazirmatn" w:hint="cs"/>
          <w:rtl/>
        </w:rPr>
        <w:t>.</w:t>
      </w:r>
    </w:p>
    <w:p w14:paraId="2B0DE86F" w14:textId="1A0C7A73" w:rsidR="009D31AE" w:rsidRPr="003C670C" w:rsidRDefault="00000000" w:rsidP="003C670C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۲)</w:t>
      </w:r>
      <w:r w:rsidR="00A634A0">
        <w:rPr>
          <w:rFonts w:ascii="Vazirmatn" w:eastAsiaTheme="majorEastAsia" w:hAnsi="Vazirmatn" w:cs="Vazirmatn" w:hint="cs"/>
          <w:b/>
          <w:bCs/>
          <w:color w:val="365F91" w:themeColor="accent1" w:themeShade="BF"/>
          <w:sz w:val="28"/>
          <w:szCs w:val="28"/>
          <w:rtl/>
        </w:rPr>
        <w:t xml:space="preserve"> </w:t>
      </w: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تعریف دو زیرماژول اصلی</w:t>
      </w:r>
    </w:p>
    <w:p w14:paraId="4F9AA6A4" w14:textId="3F3000CA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منوی دیجیتال: نسخه وب‌محور یا موبایل‌محور از منو </w:t>
      </w:r>
      <w:proofErr w:type="spellStart"/>
      <w:r w:rsidRPr="003C670C">
        <w:rPr>
          <w:rFonts w:ascii="Vazirmatn" w:hAnsi="Vazirmatn" w:cs="Vazirmatn"/>
        </w:rPr>
        <w:t>که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از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طریق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لینک</w:t>
      </w:r>
      <w:proofErr w:type="spellEnd"/>
      <w:r w:rsidR="003C670C">
        <w:rPr>
          <w:rFonts w:ascii="Vazirmatn" w:hAnsi="Vazirmatn" w:cs="Vazirmatn" w:hint="cs"/>
          <w:rtl/>
        </w:rPr>
        <w:t xml:space="preserve"> </w:t>
      </w:r>
      <w:r w:rsidR="003C670C" w:rsidRPr="003C670C">
        <w:rPr>
          <w:rFonts w:ascii="Vazirmatn" w:hAnsi="Vazirmatn" w:cs="Vazirmatn"/>
        </w:rPr>
        <w:t>، QR،</w:t>
      </w:r>
      <w:r w:rsidR="003C670C">
        <w:rPr>
          <w:rFonts w:ascii="Vazirmatn" w:hAnsi="Vazirmatn" w:cs="Vazirmatn" w:hint="cs"/>
          <w:rtl/>
        </w:rPr>
        <w:t xml:space="preserve"> </w:t>
      </w:r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سایت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پیامک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شبکه</w:t>
      </w:r>
      <w:proofErr w:type="spellEnd"/>
      <w:r w:rsidRPr="003C670C">
        <w:rPr>
          <w:rFonts w:ascii="Vazirmatn" w:hAnsi="Vazirmatn" w:cs="Vazirmatn"/>
        </w:rPr>
        <w:t xml:space="preserve"> اجتماعی یا لینک مستقیم در </w:t>
      </w:r>
      <w:proofErr w:type="spellStart"/>
      <w:r w:rsidRPr="003C670C">
        <w:rPr>
          <w:rFonts w:ascii="Vazirmatn" w:hAnsi="Vazirmatn" w:cs="Vazirmatn"/>
        </w:rPr>
        <w:t>دسترس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مشتری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قرار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می‌گیرد</w:t>
      </w:r>
      <w:proofErr w:type="spellEnd"/>
    </w:p>
    <w:p w14:paraId="7AF7C3E1" w14:textId="0B347A0D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منوی </w:t>
      </w:r>
      <w:proofErr w:type="spellStart"/>
      <w:r w:rsidRPr="003C670C">
        <w:rPr>
          <w:rFonts w:ascii="Vazirmatn" w:hAnsi="Vazirmatn" w:cs="Vazirmatn"/>
        </w:rPr>
        <w:t>کیوسک</w:t>
      </w:r>
      <w:proofErr w:type="spellEnd"/>
      <w:r w:rsidRPr="003C670C">
        <w:rPr>
          <w:rFonts w:ascii="Vazirmatn" w:hAnsi="Vazirmatn" w:cs="Vazirmatn"/>
        </w:rPr>
        <w:t xml:space="preserve">: </w:t>
      </w:r>
      <w:proofErr w:type="spellStart"/>
      <w:r w:rsidRPr="003C670C">
        <w:rPr>
          <w:rFonts w:ascii="Vazirmatn" w:hAnsi="Vazirmatn" w:cs="Vazirmatn"/>
        </w:rPr>
        <w:t>نسخه‌ای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روی</w:t>
      </w:r>
      <w:proofErr w:type="spellEnd"/>
      <w:r w:rsidR="003C670C">
        <w:rPr>
          <w:rFonts w:ascii="Vazirmatn" w:hAnsi="Vazirmatn" w:cs="Vazirmatn" w:hint="cs"/>
          <w:rtl/>
        </w:rPr>
        <w:t xml:space="preserve"> </w:t>
      </w:r>
      <w:r w:rsidR="003C670C" w:rsidRPr="003C670C">
        <w:rPr>
          <w:rFonts w:ascii="Vazirmatn" w:hAnsi="Vazirmatn" w:cs="Vazirmatn"/>
        </w:rPr>
        <w:t>Digital Signage، IPTV،</w:t>
      </w:r>
      <w:r w:rsidR="003C670C">
        <w:rPr>
          <w:rFonts w:ascii="Vazirmatn" w:hAnsi="Vazirmatn" w:cs="Vazirmatn" w:hint="cs"/>
          <w:rtl/>
        </w:rPr>
        <w:t xml:space="preserve"> </w:t>
      </w:r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تبلت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ثابت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نمایشگر</w:t>
      </w:r>
      <w:proofErr w:type="spellEnd"/>
      <w:r w:rsidRPr="003C670C">
        <w:rPr>
          <w:rFonts w:ascii="Vazirmatn" w:hAnsi="Vazirmatn" w:cs="Vazirmatn"/>
        </w:rPr>
        <w:t xml:space="preserve"> لمسی یا دستگاه سلف‌سرویس نمایش داده می‌شود و می‌تواند فقط </w:t>
      </w:r>
      <w:proofErr w:type="spellStart"/>
      <w:r w:rsidRPr="003C670C">
        <w:rPr>
          <w:rFonts w:ascii="Vazirmatn" w:hAnsi="Vazirmatn" w:cs="Vazirmatn"/>
        </w:rPr>
        <w:t>نمایشی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یا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تعاملی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باشد</w:t>
      </w:r>
      <w:proofErr w:type="spellEnd"/>
    </w:p>
    <w:p w14:paraId="0E229AEF" w14:textId="5567DC76" w:rsidR="009D31AE" w:rsidRPr="003C670C" w:rsidRDefault="00000000" w:rsidP="003C670C">
      <w:pPr>
        <w:pStyle w:val="ListBullet"/>
        <w:tabs>
          <w:tab w:val="clear" w:pos="360"/>
          <w:tab w:val="num" w:pos="1080"/>
        </w:tabs>
        <w:bidi/>
        <w:ind w:left="1080"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نسخه نمایشی: بیشتر برای نمایش، معرفی، تبلیغ و هدایت مشتری به </w:t>
      </w:r>
      <w:proofErr w:type="spellStart"/>
      <w:r w:rsidRPr="003C670C">
        <w:rPr>
          <w:rFonts w:ascii="Vazirmatn" w:hAnsi="Vazirmatn" w:cs="Vazirmatn"/>
        </w:rPr>
        <w:t>سفارش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حضوری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یا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آنلاین</w:t>
      </w:r>
      <w:proofErr w:type="spellEnd"/>
    </w:p>
    <w:p w14:paraId="609E709B" w14:textId="0C8177B5" w:rsidR="009D31AE" w:rsidRPr="003C670C" w:rsidRDefault="00000000" w:rsidP="003C670C">
      <w:pPr>
        <w:pStyle w:val="ListBullet"/>
        <w:tabs>
          <w:tab w:val="clear" w:pos="360"/>
          <w:tab w:val="num" w:pos="1080"/>
        </w:tabs>
        <w:bidi/>
        <w:ind w:left="1080"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نسخه تعاملی: برای جستجو، انتخاب، شخصی‌سازی، ثبت سفارش، پرداخت و </w:t>
      </w:r>
      <w:proofErr w:type="spellStart"/>
      <w:r w:rsidRPr="003C670C">
        <w:rPr>
          <w:rFonts w:ascii="Vazirmatn" w:hAnsi="Vazirmatn" w:cs="Vazirmatn"/>
        </w:rPr>
        <w:t>دریافت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رسید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یا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نوبت</w:t>
      </w:r>
      <w:proofErr w:type="spellEnd"/>
    </w:p>
    <w:p w14:paraId="3952C379" w14:textId="4E5B27A3" w:rsidR="009D31AE" w:rsidRPr="003C670C" w:rsidRDefault="00000000" w:rsidP="003C670C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۳)</w:t>
      </w:r>
      <w:r w:rsidR="00A634A0">
        <w:rPr>
          <w:rFonts w:ascii="Vazirmatn" w:eastAsiaTheme="majorEastAsia" w:hAnsi="Vazirmatn" w:cs="Vazirmatn" w:hint="cs"/>
          <w:b/>
          <w:bCs/>
          <w:color w:val="365F91" w:themeColor="accent1" w:themeShade="BF"/>
          <w:sz w:val="28"/>
          <w:szCs w:val="28"/>
          <w:rtl/>
        </w:rPr>
        <w:t xml:space="preserve"> </w:t>
      </w: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اصول پایه‌ای محصول در حالت ایده‌آل</w:t>
      </w:r>
    </w:p>
    <w:p w14:paraId="3721D8A4" w14:textId="35A5234B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ساده، سریع و قابل فهم باشد؛ کاربر باید بدون آموزش بتواند ظرف چند ثانیه مسیر </w:t>
      </w:r>
      <w:proofErr w:type="spellStart"/>
      <w:r w:rsidRPr="003C670C">
        <w:rPr>
          <w:rFonts w:ascii="Vazirmatn" w:hAnsi="Vazirmatn" w:cs="Vazirmatn"/>
        </w:rPr>
        <w:t>خود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را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پیدا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کند</w:t>
      </w:r>
      <w:proofErr w:type="spellEnd"/>
    </w:p>
    <w:p w14:paraId="2880E3B2" w14:textId="2BEDDCD9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موبایل‌فرست و لمسی‌فرست باشد؛ یعنی برای صفحه موبایل و نمایشگر لمسی طراحی شده باشد، نه اینکه صرفاً </w:t>
      </w:r>
      <w:proofErr w:type="spellStart"/>
      <w:r w:rsidRPr="003C670C">
        <w:rPr>
          <w:rFonts w:ascii="Vazirmatn" w:hAnsi="Vazirmatn" w:cs="Vazirmatn"/>
        </w:rPr>
        <w:t>نسخه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کوچک‌شده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وب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باشد</w:t>
      </w:r>
      <w:proofErr w:type="spellEnd"/>
      <w:r w:rsidR="003C670C">
        <w:rPr>
          <w:rFonts w:ascii="Vazirmatn" w:hAnsi="Vazirmatn" w:cs="Vazirmatn" w:hint="cs"/>
          <w:rtl/>
        </w:rPr>
        <w:t>.</w:t>
      </w:r>
    </w:p>
    <w:p w14:paraId="73ABEE84" w14:textId="5F3E3BE9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به‌صورت کامل راست‌به‌چپ، فارسی‌محور و منطبق با الگوهای رفتاری </w:t>
      </w:r>
      <w:proofErr w:type="spellStart"/>
      <w:r w:rsidRPr="003C670C">
        <w:rPr>
          <w:rFonts w:ascii="Vazirmatn" w:hAnsi="Vazirmatn" w:cs="Vazirmatn"/>
        </w:rPr>
        <w:t>کاربر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ایرانی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طراحی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شود</w:t>
      </w:r>
      <w:proofErr w:type="spellEnd"/>
    </w:p>
    <w:p w14:paraId="25EA2967" w14:textId="5102AD76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برای انواع کسب‌وکار، قالب و منطق مخصوص داشته باشد؛ یک منوی یکسان برای همه </w:t>
      </w:r>
      <w:proofErr w:type="spellStart"/>
      <w:r w:rsidRPr="003C670C">
        <w:rPr>
          <w:rFonts w:ascii="Vazirmatn" w:hAnsi="Vazirmatn" w:cs="Vazirmatn"/>
        </w:rPr>
        <w:t>مدل‌های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فروش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کافی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نیست</w:t>
      </w:r>
      <w:proofErr w:type="spellEnd"/>
      <w:r w:rsidR="003C670C">
        <w:rPr>
          <w:rFonts w:ascii="Vazirmatn" w:hAnsi="Vazirmatn" w:cs="Vazirmatn" w:hint="cs"/>
          <w:rtl/>
        </w:rPr>
        <w:t>.</w:t>
      </w:r>
    </w:p>
    <w:p w14:paraId="23431A2E" w14:textId="0143A83B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proofErr w:type="spellStart"/>
      <w:r w:rsidRPr="003C670C">
        <w:rPr>
          <w:rFonts w:ascii="Vazirmatn" w:hAnsi="Vazirmatn" w:cs="Vazirmatn"/>
        </w:rPr>
        <w:t>به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صورت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عمیق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به</w:t>
      </w:r>
      <w:proofErr w:type="spellEnd"/>
      <w:r w:rsidR="003C670C">
        <w:rPr>
          <w:rFonts w:ascii="Vazirmatn" w:hAnsi="Vazirmatn" w:cs="Vazirmatn" w:hint="cs"/>
          <w:rtl/>
        </w:rPr>
        <w:t xml:space="preserve"> </w:t>
      </w:r>
      <w:r w:rsidR="003C670C" w:rsidRPr="003C670C">
        <w:rPr>
          <w:rFonts w:ascii="Vazirmatn" w:hAnsi="Vazirmatn" w:cs="Vazirmatn"/>
        </w:rPr>
        <w:t>ERP</w:t>
      </w:r>
      <w:r w:rsidR="003C670C">
        <w:rPr>
          <w:rFonts w:ascii="Vazirmatn" w:hAnsi="Vazirmatn" w:cs="Vazirmatn" w:hint="cs"/>
          <w:rtl/>
        </w:rPr>
        <w:t xml:space="preserve"> </w:t>
      </w:r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متصل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باشد</w:t>
      </w:r>
      <w:proofErr w:type="spellEnd"/>
      <w:r w:rsidRPr="003C670C">
        <w:rPr>
          <w:rFonts w:ascii="Vazirmatn" w:hAnsi="Vazirmatn" w:cs="Vazirmatn"/>
        </w:rPr>
        <w:t xml:space="preserve">؛ </w:t>
      </w:r>
      <w:proofErr w:type="spellStart"/>
      <w:r w:rsidRPr="003C670C">
        <w:rPr>
          <w:rFonts w:ascii="Vazirmatn" w:hAnsi="Vazirmatn" w:cs="Vazirmatn"/>
        </w:rPr>
        <w:t>موجودی</w:t>
      </w:r>
      <w:proofErr w:type="spellEnd"/>
      <w:r w:rsidRPr="003C670C">
        <w:rPr>
          <w:rFonts w:ascii="Vazirmatn" w:hAnsi="Vazirmatn" w:cs="Vazirmatn"/>
        </w:rPr>
        <w:t xml:space="preserve">، قیمت، ساعت کاری، شعبه، کمپین، رزرو و سفارش باید از </w:t>
      </w:r>
      <w:proofErr w:type="spellStart"/>
      <w:r w:rsidRPr="003C670C">
        <w:rPr>
          <w:rFonts w:ascii="Vazirmatn" w:hAnsi="Vazirmatn" w:cs="Vazirmatn"/>
        </w:rPr>
        <w:t>هسته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سیستم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تغذیه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شوند</w:t>
      </w:r>
      <w:proofErr w:type="spellEnd"/>
      <w:r w:rsidR="003C670C">
        <w:rPr>
          <w:rFonts w:ascii="Vazirmatn" w:hAnsi="Vazirmatn" w:cs="Vazirmatn" w:hint="cs"/>
          <w:rtl/>
        </w:rPr>
        <w:t>.</w:t>
      </w:r>
    </w:p>
    <w:p w14:paraId="60500E4E" w14:textId="7F13E9D1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هم برای تجربه مشتری و هم برای کنترل مدیریتی ارزش ایجاد کند؛ یعنی فقط ویترین نباشد و </w:t>
      </w:r>
      <w:proofErr w:type="spellStart"/>
      <w:r w:rsidRPr="003C670C">
        <w:rPr>
          <w:rFonts w:ascii="Vazirmatn" w:hAnsi="Vazirmatn" w:cs="Vazirmatn"/>
        </w:rPr>
        <w:t>داده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هم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تولید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کند</w:t>
      </w:r>
      <w:proofErr w:type="spellEnd"/>
    </w:p>
    <w:p w14:paraId="7A41BDFE" w14:textId="39FDF45B" w:rsidR="009D31AE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بدون نیاز به طراح یا برنامه‌نویس قابل شخصی‌سازی باشد تا تیم عملیاتی بتواند سریع </w:t>
      </w:r>
      <w:proofErr w:type="spellStart"/>
      <w:r w:rsidRPr="003C670C">
        <w:rPr>
          <w:rFonts w:ascii="Vazirmatn" w:hAnsi="Vazirmatn" w:cs="Vazirmatn"/>
        </w:rPr>
        <w:t>تغییرات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را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اعمال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کند</w:t>
      </w:r>
      <w:proofErr w:type="spellEnd"/>
    </w:p>
    <w:p w14:paraId="15AC4C6D" w14:textId="77777777" w:rsidR="003C670C" w:rsidRDefault="003C670C" w:rsidP="003C670C">
      <w:pPr>
        <w:pStyle w:val="ListBullet"/>
        <w:numPr>
          <w:ilvl w:val="0"/>
          <w:numId w:val="0"/>
        </w:numPr>
        <w:bidi/>
        <w:ind w:left="360" w:hanging="360"/>
        <w:jc w:val="both"/>
        <w:rPr>
          <w:rFonts w:ascii="Vazirmatn" w:hAnsi="Vazirmatn" w:cs="Vazirmatn"/>
          <w:rtl/>
        </w:rPr>
      </w:pPr>
    </w:p>
    <w:p w14:paraId="33FEB16A" w14:textId="77777777" w:rsidR="003C670C" w:rsidRDefault="003C670C" w:rsidP="003C670C">
      <w:pPr>
        <w:pStyle w:val="ListBullet"/>
        <w:numPr>
          <w:ilvl w:val="0"/>
          <w:numId w:val="0"/>
        </w:numPr>
        <w:bidi/>
        <w:ind w:left="360" w:hanging="360"/>
        <w:jc w:val="both"/>
        <w:rPr>
          <w:rFonts w:ascii="Vazirmatn" w:hAnsi="Vazirmatn" w:cs="Vazirmatn"/>
          <w:rtl/>
        </w:rPr>
      </w:pPr>
    </w:p>
    <w:p w14:paraId="22EA6F13" w14:textId="77777777" w:rsidR="003C670C" w:rsidRPr="003C670C" w:rsidRDefault="003C670C" w:rsidP="003C670C">
      <w:pPr>
        <w:pStyle w:val="ListBullet"/>
        <w:numPr>
          <w:ilvl w:val="0"/>
          <w:numId w:val="0"/>
        </w:numPr>
        <w:bidi/>
        <w:ind w:left="360" w:hanging="360"/>
        <w:jc w:val="both"/>
        <w:rPr>
          <w:rFonts w:ascii="Vazirmatn" w:hAnsi="Vazirmatn" w:cs="Vazirmatn"/>
        </w:rPr>
      </w:pPr>
    </w:p>
    <w:p w14:paraId="2CD36454" w14:textId="129A8E8B" w:rsidR="003C670C" w:rsidRPr="003C670C" w:rsidRDefault="00000000" w:rsidP="003C670C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۴)</w:t>
      </w:r>
      <w:r w:rsidR="00A634A0">
        <w:rPr>
          <w:rFonts w:ascii="Vazirmatn" w:eastAsiaTheme="majorEastAsia" w:hAnsi="Vazirmatn" w:cs="Vazirmatn" w:hint="cs"/>
          <w:b/>
          <w:bCs/>
          <w:color w:val="365F91" w:themeColor="accent1" w:themeShade="BF"/>
          <w:sz w:val="28"/>
          <w:szCs w:val="28"/>
          <w:rtl/>
        </w:rPr>
        <w:t xml:space="preserve"> </w:t>
      </w: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ارزش بیزینسی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این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ماژول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برای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فارارست</w:t>
      </w:r>
      <w:proofErr w:type="spellEnd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9D31AE" w:rsidRPr="003C670C" w14:paraId="7989034B" w14:textId="77777777" w:rsidTr="003C670C">
        <w:tc>
          <w:tcPr>
            <w:tcW w:w="4986" w:type="dxa"/>
            <w:shd w:val="clear" w:color="auto" w:fill="548DD4" w:themeFill="text2" w:themeFillTint="99"/>
          </w:tcPr>
          <w:p w14:paraId="1AA829B1" w14:textId="77777777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proofErr w:type="spellStart"/>
            <w:r w:rsidRPr="003C670C">
              <w:rPr>
                <w:rFonts w:ascii="Vazirmatn" w:hAnsi="Vazirmatn" w:cs="Vazirmatn"/>
                <w:b/>
                <w:color w:val="FFFFFF" w:themeColor="background1"/>
              </w:rPr>
              <w:lastRenderedPageBreak/>
              <w:t>ارزش</w:t>
            </w:r>
            <w:proofErr w:type="spellEnd"/>
          </w:p>
        </w:tc>
        <w:tc>
          <w:tcPr>
            <w:tcW w:w="4986" w:type="dxa"/>
            <w:shd w:val="clear" w:color="auto" w:fill="548DD4" w:themeFill="text2" w:themeFillTint="99"/>
          </w:tcPr>
          <w:p w14:paraId="4054352E" w14:textId="77777777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3C670C">
              <w:rPr>
                <w:rFonts w:ascii="Vazirmatn" w:hAnsi="Vazirmatn" w:cs="Vazirmatn"/>
                <w:b/>
                <w:color w:val="FFFFFF" w:themeColor="background1"/>
              </w:rPr>
              <w:t>توضیح</w:t>
            </w:r>
          </w:p>
        </w:tc>
      </w:tr>
      <w:tr w:rsidR="009D31AE" w:rsidRPr="003C670C" w14:paraId="1F9F0B7F" w14:textId="77777777" w:rsidTr="003C670C">
        <w:tc>
          <w:tcPr>
            <w:tcW w:w="4986" w:type="dxa"/>
          </w:tcPr>
          <w:p w14:paraId="18504F6E" w14:textId="77777777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</w:rPr>
            </w:pPr>
            <w:r w:rsidRPr="003C670C">
              <w:rPr>
                <w:rFonts w:ascii="Vazirmatn" w:hAnsi="Vazirmatn" w:cs="Vazirmatn"/>
              </w:rPr>
              <w:t>افزایش فروش</w:t>
            </w:r>
          </w:p>
        </w:tc>
        <w:tc>
          <w:tcPr>
            <w:tcW w:w="4986" w:type="dxa"/>
          </w:tcPr>
          <w:p w14:paraId="5C03FA1D" w14:textId="1F1A4AF2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</w:rPr>
            </w:pPr>
            <w:r w:rsidRPr="003C670C">
              <w:rPr>
                <w:rFonts w:ascii="Vazirmatn" w:hAnsi="Vazirmatn" w:cs="Vazirmatn"/>
              </w:rPr>
              <w:t xml:space="preserve">نمایش جذاب، پیشنهاد هوشمند، فروش مکمل، کمپین و شخصی‌سازی سفارش باعث بالا رفتن نرخ تبدیل و مبلغ </w:t>
            </w:r>
            <w:proofErr w:type="spellStart"/>
            <w:r w:rsidRPr="003C670C">
              <w:rPr>
                <w:rFonts w:ascii="Vazirmatn" w:hAnsi="Vazirmatn" w:cs="Vazirmatn"/>
              </w:rPr>
              <w:t>هر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سبد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خرید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9D31AE" w:rsidRPr="003C670C" w14:paraId="042514BE" w14:textId="77777777" w:rsidTr="003C670C">
        <w:tc>
          <w:tcPr>
            <w:tcW w:w="4986" w:type="dxa"/>
          </w:tcPr>
          <w:p w14:paraId="3388BC43" w14:textId="77777777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</w:rPr>
            </w:pPr>
            <w:r w:rsidRPr="003C670C">
              <w:rPr>
                <w:rFonts w:ascii="Vazirmatn" w:hAnsi="Vazirmatn" w:cs="Vazirmatn"/>
              </w:rPr>
              <w:t>کاهش فشار روی صندوق و پرسنل</w:t>
            </w:r>
          </w:p>
        </w:tc>
        <w:tc>
          <w:tcPr>
            <w:tcW w:w="4986" w:type="dxa"/>
          </w:tcPr>
          <w:p w14:paraId="1FAB27DD" w14:textId="4EB9F2F1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</w:rPr>
            </w:pPr>
            <w:r w:rsidRPr="003C670C">
              <w:rPr>
                <w:rFonts w:ascii="Vazirmatn" w:hAnsi="Vazirmatn" w:cs="Vazirmatn"/>
              </w:rPr>
              <w:t xml:space="preserve">بخشی از ثبت سفارش، مشاهده منو، دریافت اطلاعات و پرداخت </w:t>
            </w:r>
            <w:proofErr w:type="spellStart"/>
            <w:r w:rsidRPr="003C670C">
              <w:rPr>
                <w:rFonts w:ascii="Vazirmatn" w:hAnsi="Vazirmatn" w:cs="Vazirmatn"/>
              </w:rPr>
              <w:t>به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مشتری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منتقل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9D31AE" w:rsidRPr="003C670C" w14:paraId="687BC44B" w14:textId="77777777" w:rsidTr="003C670C">
        <w:tc>
          <w:tcPr>
            <w:tcW w:w="4986" w:type="dxa"/>
          </w:tcPr>
          <w:p w14:paraId="1D996D21" w14:textId="77777777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</w:rPr>
            </w:pPr>
            <w:r w:rsidRPr="003C670C">
              <w:rPr>
                <w:rFonts w:ascii="Vazirmatn" w:hAnsi="Vazirmatn" w:cs="Vazirmatn"/>
              </w:rPr>
              <w:t>کاهش خطا</w:t>
            </w:r>
          </w:p>
        </w:tc>
        <w:tc>
          <w:tcPr>
            <w:tcW w:w="4986" w:type="dxa"/>
          </w:tcPr>
          <w:p w14:paraId="21FC55FE" w14:textId="4EA9D6E6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</w:rPr>
            </w:pPr>
            <w:r w:rsidRPr="003C670C">
              <w:rPr>
                <w:rFonts w:ascii="Vazirmatn" w:hAnsi="Vazirmatn" w:cs="Vazirmatn"/>
              </w:rPr>
              <w:t xml:space="preserve">سفارش مستقیم مشتری، موجودی لحظه‌ای و منوی به‌روز، خطاهای شفاهی و اشتباه </w:t>
            </w:r>
            <w:proofErr w:type="spellStart"/>
            <w:r w:rsidRPr="003C670C">
              <w:rPr>
                <w:rFonts w:ascii="Vazirmatn" w:hAnsi="Vazirmatn" w:cs="Vazirmatn"/>
              </w:rPr>
              <w:t>ثبت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را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کم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می‌کند</w:t>
            </w:r>
            <w:proofErr w:type="spellEnd"/>
          </w:p>
        </w:tc>
      </w:tr>
      <w:tr w:rsidR="009D31AE" w:rsidRPr="003C670C" w14:paraId="300D58DE" w14:textId="77777777" w:rsidTr="003C670C">
        <w:tc>
          <w:tcPr>
            <w:tcW w:w="4986" w:type="dxa"/>
          </w:tcPr>
          <w:p w14:paraId="6F2654F9" w14:textId="77777777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</w:rPr>
            </w:pPr>
            <w:r w:rsidRPr="003C670C">
              <w:rPr>
                <w:rFonts w:ascii="Vazirmatn" w:hAnsi="Vazirmatn" w:cs="Vazirmatn"/>
              </w:rPr>
              <w:t>تقویت برند</w:t>
            </w:r>
          </w:p>
        </w:tc>
        <w:tc>
          <w:tcPr>
            <w:tcW w:w="4986" w:type="dxa"/>
          </w:tcPr>
          <w:p w14:paraId="2C96CB98" w14:textId="64A61D1B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</w:rPr>
            </w:pPr>
            <w:r w:rsidRPr="003C670C">
              <w:rPr>
                <w:rFonts w:ascii="Vazirmatn" w:hAnsi="Vazirmatn" w:cs="Vazirmatn"/>
              </w:rPr>
              <w:t xml:space="preserve">منوی دیجیتال به ویترین برند تبدیل می‌شود و لحن، رنگ، رسانه و سبک </w:t>
            </w:r>
            <w:proofErr w:type="spellStart"/>
            <w:r w:rsidRPr="003C670C">
              <w:rPr>
                <w:rFonts w:ascii="Vazirmatn" w:hAnsi="Vazirmatn" w:cs="Vazirmatn"/>
              </w:rPr>
              <w:t>ارائه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را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یکپارچه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می‌کند</w:t>
            </w:r>
            <w:proofErr w:type="spellEnd"/>
          </w:p>
        </w:tc>
      </w:tr>
      <w:tr w:rsidR="009D31AE" w:rsidRPr="003C670C" w14:paraId="5D3AC06D" w14:textId="77777777" w:rsidTr="003C670C">
        <w:tc>
          <w:tcPr>
            <w:tcW w:w="4986" w:type="dxa"/>
          </w:tcPr>
          <w:p w14:paraId="0B16FD8A" w14:textId="77777777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</w:rPr>
            </w:pPr>
            <w:r w:rsidRPr="003C670C">
              <w:rPr>
                <w:rFonts w:ascii="Vazirmatn" w:hAnsi="Vazirmatn" w:cs="Vazirmatn"/>
              </w:rPr>
              <w:t>داده‌سازی</w:t>
            </w:r>
          </w:p>
        </w:tc>
        <w:tc>
          <w:tcPr>
            <w:tcW w:w="4986" w:type="dxa"/>
          </w:tcPr>
          <w:p w14:paraId="0C095627" w14:textId="53B76FB2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</w:rPr>
            </w:pPr>
            <w:r w:rsidRPr="003C670C">
              <w:rPr>
                <w:rFonts w:ascii="Vazirmatn" w:hAnsi="Vazirmatn" w:cs="Vazirmatn"/>
              </w:rPr>
              <w:t xml:space="preserve">رفتار مشتری، صفحات پربازدید، آیتم‌های پرکلیک، نرخ رهاسازی و عملکرد </w:t>
            </w:r>
            <w:proofErr w:type="spellStart"/>
            <w:r w:rsidRPr="003C670C">
              <w:rPr>
                <w:rFonts w:ascii="Vazirmatn" w:hAnsi="Vazirmatn" w:cs="Vazirmatn"/>
              </w:rPr>
              <w:t>کمپین‌ها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قابل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اندازه‌گیری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می‌شوند</w:t>
            </w:r>
            <w:proofErr w:type="spellEnd"/>
          </w:p>
        </w:tc>
      </w:tr>
      <w:tr w:rsidR="009D31AE" w:rsidRPr="003C670C" w14:paraId="6F308AE1" w14:textId="77777777" w:rsidTr="003C670C">
        <w:tc>
          <w:tcPr>
            <w:tcW w:w="4986" w:type="dxa"/>
          </w:tcPr>
          <w:p w14:paraId="31F50086" w14:textId="77777777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</w:rPr>
            </w:pPr>
            <w:r w:rsidRPr="003C670C">
              <w:rPr>
                <w:rFonts w:ascii="Vazirmatn" w:hAnsi="Vazirmatn" w:cs="Vazirmatn"/>
              </w:rPr>
              <w:t>مقیاس‌پذیری</w:t>
            </w:r>
          </w:p>
        </w:tc>
        <w:tc>
          <w:tcPr>
            <w:tcW w:w="4986" w:type="dxa"/>
          </w:tcPr>
          <w:p w14:paraId="1F21CFE0" w14:textId="3F44E62B" w:rsidR="009D31AE" w:rsidRPr="003C670C" w:rsidRDefault="00000000" w:rsidP="003C670C">
            <w:pPr>
              <w:bidi/>
              <w:jc w:val="center"/>
              <w:rPr>
                <w:rFonts w:ascii="Vazirmatn" w:hAnsi="Vazirmatn" w:cs="Vazirmatn"/>
              </w:rPr>
            </w:pPr>
            <w:r w:rsidRPr="003C670C">
              <w:rPr>
                <w:rFonts w:ascii="Vazirmatn" w:hAnsi="Vazirmatn" w:cs="Vazirmatn"/>
              </w:rPr>
              <w:t xml:space="preserve">برای شعب جدید، کمپین‌های فصلی و مدل‌های فروش متنوع، سریع و </w:t>
            </w:r>
            <w:proofErr w:type="spellStart"/>
            <w:r w:rsidRPr="003C670C">
              <w:rPr>
                <w:rFonts w:ascii="Vazirmatn" w:hAnsi="Vazirmatn" w:cs="Vazirmatn"/>
              </w:rPr>
              <w:t>کم‌هزینه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قابل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توسعه</w:t>
            </w:r>
            <w:proofErr w:type="spellEnd"/>
            <w:r w:rsidRPr="003C670C">
              <w:rPr>
                <w:rFonts w:ascii="Vazirmatn" w:hAnsi="Vazirmatn" w:cs="Vazirmatn"/>
              </w:rPr>
              <w:t xml:space="preserve"> </w:t>
            </w:r>
            <w:proofErr w:type="spellStart"/>
            <w:r w:rsidRPr="003C670C">
              <w:rPr>
                <w:rFonts w:ascii="Vazirmatn" w:hAnsi="Vazirmatn" w:cs="Vazirmatn"/>
              </w:rPr>
              <w:t>است</w:t>
            </w:r>
            <w:proofErr w:type="spellEnd"/>
          </w:p>
        </w:tc>
      </w:tr>
    </w:tbl>
    <w:p w14:paraId="344CD705" w14:textId="77777777" w:rsidR="009D31AE" w:rsidRPr="003C670C" w:rsidRDefault="009D31AE" w:rsidP="003C670C">
      <w:pPr>
        <w:jc w:val="both"/>
        <w:rPr>
          <w:rFonts w:ascii="Vazirmatn" w:hAnsi="Vazirmatn" w:cs="Vazirmatn"/>
        </w:rPr>
      </w:pPr>
    </w:p>
    <w:p w14:paraId="02E1A945" w14:textId="4AED747C" w:rsidR="009D31AE" w:rsidRPr="003C670C" w:rsidRDefault="00000000" w:rsidP="003C670C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۵)</w:t>
      </w:r>
      <w:r w:rsidR="00A634A0">
        <w:rPr>
          <w:rFonts w:ascii="Vazirmatn" w:eastAsiaTheme="majorEastAsia" w:hAnsi="Vazirmatn" w:cs="Vazirmatn" w:hint="cs"/>
          <w:b/>
          <w:bCs/>
          <w:color w:val="365F91" w:themeColor="accent1" w:themeShade="BF"/>
          <w:sz w:val="28"/>
          <w:szCs w:val="28"/>
          <w:rtl/>
        </w:rPr>
        <w:t xml:space="preserve"> </w:t>
      </w: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حالت ایده‌آل برای انواع کسب‌وکار</w:t>
      </w:r>
    </w:p>
    <w:p w14:paraId="2627765D" w14:textId="7FAA7F95" w:rsidR="009D31AE" w:rsidRPr="003C670C" w:rsidRDefault="00000000" w:rsidP="003C670C">
      <w:pPr>
        <w:bidi/>
        <w:jc w:val="both"/>
        <w:rPr>
          <w:rFonts w:ascii="Vazirmatn" w:hAnsi="Vazirmatn" w:cs="Vazirmatn"/>
          <w:bCs/>
          <w:color w:val="1F497D" w:themeColor="text2"/>
        </w:rPr>
      </w:pPr>
      <w:r w:rsidRPr="003C670C">
        <w:rPr>
          <w:rFonts w:ascii="Vazirmatn" w:hAnsi="Vazirmatn" w:cs="Vazirmatn"/>
          <w:bCs/>
          <w:color w:val="1F497D" w:themeColor="text2"/>
          <w:sz w:val="26"/>
        </w:rPr>
        <w:t>۵-۱)</w:t>
      </w:r>
      <w:r w:rsidR="00A634A0">
        <w:rPr>
          <w:rFonts w:ascii="Vazirmatn" w:hAnsi="Vazirmatn" w:cs="Vazirmatn" w:hint="cs"/>
          <w:bCs/>
          <w:color w:val="1F497D" w:themeColor="text2"/>
          <w:sz w:val="26"/>
          <w:rtl/>
        </w:rPr>
        <w:t xml:space="preserve"> </w:t>
      </w:r>
      <w:r w:rsidRPr="003C670C">
        <w:rPr>
          <w:rFonts w:ascii="Vazirmatn" w:hAnsi="Vazirmatn" w:cs="Vazirmatn"/>
          <w:bCs/>
          <w:color w:val="1F497D" w:themeColor="text2"/>
          <w:sz w:val="26"/>
        </w:rPr>
        <w:t xml:space="preserve"> کافه و رستوران</w:t>
      </w:r>
    </w:p>
    <w:p w14:paraId="52F48D67" w14:textId="1C7BB308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نمایش منو با عکس، توضیح، زمان آماده‌سازی، برچسب‌های رژیمی، سطح تندی، مواد </w:t>
      </w:r>
      <w:proofErr w:type="spellStart"/>
      <w:r w:rsidRPr="003C670C">
        <w:rPr>
          <w:rFonts w:ascii="Vazirmatn" w:hAnsi="Vazirmatn" w:cs="Vazirmatn"/>
        </w:rPr>
        <w:t>آلرژی‌زا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وضعیت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موجودی</w:t>
      </w:r>
      <w:proofErr w:type="spellEnd"/>
    </w:p>
    <w:p w14:paraId="0AE17B11" w14:textId="508FE896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پشتیبانی از رزرو میز، ثبت سفارش حضوری، سفارش بیرون‌بر و </w:t>
      </w:r>
      <w:proofErr w:type="spellStart"/>
      <w:r w:rsidRPr="003C670C">
        <w:rPr>
          <w:rFonts w:ascii="Vazirmatn" w:hAnsi="Vazirmatn" w:cs="Vazirmatn"/>
        </w:rPr>
        <w:t>در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صورت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نیاز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ارسال</w:t>
      </w:r>
      <w:proofErr w:type="spellEnd"/>
    </w:p>
    <w:p w14:paraId="073AFC11" w14:textId="3BDAA28D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قابلیت شخصی‌سازی آیتم‌ها؛ مانند انتخاب سایز، افزودنی، حذف مواد، سطح </w:t>
      </w:r>
      <w:proofErr w:type="spellStart"/>
      <w:r w:rsidRPr="003C670C">
        <w:rPr>
          <w:rFonts w:ascii="Vazirmatn" w:hAnsi="Vazirmatn" w:cs="Vazirmatn"/>
        </w:rPr>
        <w:t>پخت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یا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نوع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سرو</w:t>
      </w:r>
      <w:proofErr w:type="spellEnd"/>
    </w:p>
    <w:p w14:paraId="7CE4D730" w14:textId="4D9ACFD1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نمایش هوشمند آیتم‌های پرفروش، پیشنهاد مکمل، پیشنهاد دسر یا نوشیدنی </w:t>
      </w:r>
      <w:proofErr w:type="spellStart"/>
      <w:r w:rsidRPr="003C670C">
        <w:rPr>
          <w:rFonts w:ascii="Vazirmatn" w:hAnsi="Vazirmatn" w:cs="Vazirmatn"/>
        </w:rPr>
        <w:t>مرتبط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باندل‌های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مناسبتی</w:t>
      </w:r>
      <w:proofErr w:type="spellEnd"/>
    </w:p>
    <w:p w14:paraId="7220436C" w14:textId="47236189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سوییچ سریع بین شعبه، منوی صبحانه، ناهار، شام و منوی ساعتی بدون </w:t>
      </w:r>
      <w:proofErr w:type="spellStart"/>
      <w:r w:rsidRPr="003C670C">
        <w:rPr>
          <w:rFonts w:ascii="Vazirmatn" w:hAnsi="Vazirmatn" w:cs="Vazirmatn"/>
        </w:rPr>
        <w:t>نیاز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ویرایش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دستی</w:t>
      </w:r>
      <w:proofErr w:type="spellEnd"/>
    </w:p>
    <w:p w14:paraId="5AC77128" w14:textId="3D765513" w:rsidR="009D31AE" w:rsidRPr="003C670C" w:rsidRDefault="00000000" w:rsidP="003C670C">
      <w:pPr>
        <w:bidi/>
        <w:jc w:val="both"/>
        <w:rPr>
          <w:rFonts w:ascii="Vazirmatn" w:hAnsi="Vazirmatn" w:cs="Vazirmatn"/>
          <w:bCs/>
          <w:color w:val="1F497D" w:themeColor="text2"/>
          <w:sz w:val="26"/>
        </w:rPr>
      </w:pPr>
      <w:r w:rsidRPr="003C670C">
        <w:rPr>
          <w:rFonts w:ascii="Vazirmatn" w:hAnsi="Vazirmatn" w:cs="Vazirmatn"/>
          <w:bCs/>
          <w:color w:val="1F497D" w:themeColor="text2"/>
          <w:sz w:val="26"/>
        </w:rPr>
        <w:t>۵-۲)</w:t>
      </w:r>
      <w:r w:rsidR="00A634A0">
        <w:rPr>
          <w:rFonts w:ascii="Vazirmatn" w:hAnsi="Vazirmatn" w:cs="Vazirmatn" w:hint="cs"/>
          <w:bCs/>
          <w:color w:val="1F497D" w:themeColor="text2"/>
          <w:sz w:val="26"/>
          <w:rtl/>
        </w:rPr>
        <w:t xml:space="preserve"> </w:t>
      </w:r>
      <w:r w:rsidRPr="003C670C">
        <w:rPr>
          <w:rFonts w:ascii="Vazirmatn" w:hAnsi="Vazirmatn" w:cs="Vazirmatn"/>
          <w:bCs/>
          <w:color w:val="1F497D" w:themeColor="text2"/>
          <w:sz w:val="26"/>
        </w:rPr>
        <w:t xml:space="preserve"> فست‌فود و برندهای سریع‌سرویس</w:t>
      </w:r>
    </w:p>
    <w:p w14:paraId="304CED2A" w14:textId="72DDA740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تمرکز بر سرعت انتخاب، کارت محصول ساده، دکمه‌های بزرگ، مسیر کوتاه تا </w:t>
      </w:r>
      <w:proofErr w:type="spellStart"/>
      <w:r w:rsidRPr="003C670C">
        <w:rPr>
          <w:rFonts w:ascii="Vazirmatn" w:hAnsi="Vazirmatn" w:cs="Vazirmatn"/>
        </w:rPr>
        <w:t>سفارش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نمایش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باندل‌ها</w:t>
      </w:r>
      <w:proofErr w:type="spellEnd"/>
    </w:p>
    <w:p w14:paraId="123331BD" w14:textId="3C662CF3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طراحی مناسب برای صف، سفارش انبوه، نمایش کمبوها و افزودنی‌های سریع مثل </w:t>
      </w:r>
      <w:proofErr w:type="spellStart"/>
      <w:r w:rsidRPr="003C670C">
        <w:rPr>
          <w:rFonts w:ascii="Vazirmatn" w:hAnsi="Vazirmatn" w:cs="Vazirmatn"/>
        </w:rPr>
        <w:t>نوشابه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سیب‌زمینی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یا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سس</w:t>
      </w:r>
      <w:proofErr w:type="spellEnd"/>
    </w:p>
    <w:p w14:paraId="5107CC18" w14:textId="36D732EE" w:rsidR="009D31AE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مدیریت نوبت، روش تحویل، شماره سفارش و نمایش وضعیت آماده‌سازی برای </w:t>
      </w:r>
      <w:proofErr w:type="spellStart"/>
      <w:r w:rsidRPr="003C670C">
        <w:rPr>
          <w:rFonts w:ascii="Vazirmatn" w:hAnsi="Vazirmatn" w:cs="Vazirmatn"/>
        </w:rPr>
        <w:t>کاهش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ازدحام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جلوی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کانتر</w:t>
      </w:r>
      <w:proofErr w:type="spellEnd"/>
    </w:p>
    <w:p w14:paraId="6B253DAB" w14:textId="77777777" w:rsidR="003C670C" w:rsidRDefault="003C670C" w:rsidP="003C670C">
      <w:pPr>
        <w:pStyle w:val="ListBullet"/>
        <w:numPr>
          <w:ilvl w:val="0"/>
          <w:numId w:val="0"/>
        </w:numPr>
        <w:bidi/>
        <w:ind w:left="360" w:hanging="360"/>
        <w:jc w:val="both"/>
        <w:rPr>
          <w:rFonts w:ascii="Vazirmatn" w:hAnsi="Vazirmatn" w:cs="Vazirmatn"/>
          <w:rtl/>
        </w:rPr>
      </w:pPr>
    </w:p>
    <w:p w14:paraId="550A8831" w14:textId="77777777" w:rsidR="003C670C" w:rsidRDefault="003C670C" w:rsidP="003C670C">
      <w:pPr>
        <w:pStyle w:val="ListBullet"/>
        <w:numPr>
          <w:ilvl w:val="0"/>
          <w:numId w:val="0"/>
        </w:numPr>
        <w:bidi/>
        <w:ind w:left="360" w:hanging="360"/>
        <w:jc w:val="both"/>
        <w:rPr>
          <w:rFonts w:ascii="Vazirmatn" w:hAnsi="Vazirmatn" w:cs="Vazirmatn"/>
          <w:rtl/>
        </w:rPr>
      </w:pPr>
    </w:p>
    <w:p w14:paraId="75D54A15" w14:textId="77777777" w:rsidR="003C670C" w:rsidRDefault="003C670C" w:rsidP="003C670C">
      <w:pPr>
        <w:pStyle w:val="ListBullet"/>
        <w:numPr>
          <w:ilvl w:val="0"/>
          <w:numId w:val="0"/>
        </w:numPr>
        <w:bidi/>
        <w:ind w:left="360" w:hanging="360"/>
        <w:jc w:val="both"/>
        <w:rPr>
          <w:rFonts w:ascii="Vazirmatn" w:hAnsi="Vazirmatn" w:cs="Vazirmatn"/>
          <w:rtl/>
        </w:rPr>
      </w:pPr>
    </w:p>
    <w:p w14:paraId="051A854E" w14:textId="77777777" w:rsidR="003C670C" w:rsidRPr="003C670C" w:rsidRDefault="003C670C" w:rsidP="003C670C">
      <w:pPr>
        <w:pStyle w:val="ListBullet"/>
        <w:numPr>
          <w:ilvl w:val="0"/>
          <w:numId w:val="0"/>
        </w:numPr>
        <w:bidi/>
        <w:ind w:left="360" w:hanging="360"/>
        <w:jc w:val="both"/>
        <w:rPr>
          <w:rFonts w:ascii="Vazirmatn" w:hAnsi="Vazirmatn" w:cs="Vazirmatn"/>
        </w:rPr>
      </w:pPr>
    </w:p>
    <w:p w14:paraId="332D838B" w14:textId="47DB270F" w:rsidR="009D31AE" w:rsidRPr="003C670C" w:rsidRDefault="00000000" w:rsidP="003C670C">
      <w:pPr>
        <w:bidi/>
        <w:jc w:val="both"/>
        <w:rPr>
          <w:rFonts w:ascii="Vazirmatn" w:hAnsi="Vazirmatn" w:cs="Vazirmatn"/>
          <w:bCs/>
          <w:color w:val="1F497D" w:themeColor="text2"/>
          <w:sz w:val="26"/>
        </w:rPr>
      </w:pPr>
      <w:r w:rsidRPr="003C670C">
        <w:rPr>
          <w:rFonts w:ascii="Vazirmatn" w:hAnsi="Vazirmatn" w:cs="Vazirmatn"/>
          <w:bCs/>
          <w:color w:val="1F497D" w:themeColor="text2"/>
          <w:sz w:val="26"/>
        </w:rPr>
        <w:t>۵-۳)</w:t>
      </w:r>
      <w:r w:rsidR="00A634A0">
        <w:rPr>
          <w:rFonts w:ascii="Vazirmatn" w:hAnsi="Vazirmatn" w:cs="Vazirmatn" w:hint="cs"/>
          <w:bCs/>
          <w:color w:val="1F497D" w:themeColor="text2"/>
          <w:sz w:val="26"/>
          <w:rtl/>
        </w:rPr>
        <w:t xml:space="preserve"> </w:t>
      </w:r>
      <w:r w:rsidRPr="003C670C">
        <w:rPr>
          <w:rFonts w:ascii="Vazirmatn" w:hAnsi="Vazirmatn" w:cs="Vazirmatn"/>
          <w:bCs/>
          <w:color w:val="1F497D" w:themeColor="text2"/>
          <w:sz w:val="26"/>
        </w:rPr>
        <w:t xml:space="preserve"> سوپرمارکت و فروشگاه مواد غذایی</w:t>
      </w:r>
    </w:p>
    <w:p w14:paraId="741C48A1" w14:textId="6578A274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lastRenderedPageBreak/>
        <w:t xml:space="preserve">منوی دیجیتال باید بیشتر شبیه کاتالوگ تعاملی و ویترین فروش باشد </w:t>
      </w:r>
      <w:proofErr w:type="spellStart"/>
      <w:r w:rsidRPr="003C670C">
        <w:rPr>
          <w:rFonts w:ascii="Vazirmatn" w:hAnsi="Vazirmatn" w:cs="Vazirmatn"/>
        </w:rPr>
        <w:t>تا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منوی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کلاسیک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رستوران</w:t>
      </w:r>
      <w:proofErr w:type="spellEnd"/>
    </w:p>
    <w:p w14:paraId="7C1B4038" w14:textId="5FFD20EB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جستجوی سریع، دسته‌بندی عمیق، نمایش برند، وزن، قیمت، تخفیف، موجودی و </w:t>
      </w:r>
      <w:proofErr w:type="spellStart"/>
      <w:r w:rsidRPr="003C670C">
        <w:rPr>
          <w:rFonts w:ascii="Vazirmatn" w:hAnsi="Vazirmatn" w:cs="Vazirmatn"/>
        </w:rPr>
        <w:t>محصولات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جایگزین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ضروری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است</w:t>
      </w:r>
      <w:proofErr w:type="spellEnd"/>
    </w:p>
    <w:p w14:paraId="3C7BAEBD" w14:textId="0CE4BCFA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کیوسک می‌تواند برای سفارش سلف‌سرویس، راهنمای مسیر قفسه و ثبت سفارش اقلام تمام‌شده </w:t>
      </w:r>
      <w:proofErr w:type="spellStart"/>
      <w:r w:rsidRPr="003C670C">
        <w:rPr>
          <w:rFonts w:ascii="Vazirmatn" w:hAnsi="Vazirmatn" w:cs="Vazirmatn"/>
        </w:rPr>
        <w:t>یا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کمیاب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استفاده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شود</w:t>
      </w:r>
      <w:proofErr w:type="spellEnd"/>
    </w:p>
    <w:p w14:paraId="6FEB4F04" w14:textId="778BC395" w:rsidR="009D31AE" w:rsidRPr="003C670C" w:rsidRDefault="00000000" w:rsidP="003C670C">
      <w:pPr>
        <w:bidi/>
        <w:jc w:val="both"/>
        <w:rPr>
          <w:rFonts w:ascii="Vazirmatn" w:hAnsi="Vazirmatn" w:cs="Vazirmatn"/>
          <w:bCs/>
          <w:color w:val="1F497D" w:themeColor="text2"/>
          <w:sz w:val="26"/>
        </w:rPr>
      </w:pPr>
      <w:r w:rsidRPr="003C670C">
        <w:rPr>
          <w:rFonts w:ascii="Vazirmatn" w:hAnsi="Vazirmatn" w:cs="Vazirmatn"/>
          <w:bCs/>
          <w:color w:val="1F497D" w:themeColor="text2"/>
          <w:sz w:val="26"/>
        </w:rPr>
        <w:t>۵-۴)</w:t>
      </w:r>
      <w:r w:rsidR="00A634A0">
        <w:rPr>
          <w:rFonts w:ascii="Vazirmatn" w:hAnsi="Vazirmatn" w:cs="Vazirmatn" w:hint="cs"/>
          <w:bCs/>
          <w:color w:val="1F497D" w:themeColor="text2"/>
          <w:sz w:val="26"/>
          <w:rtl/>
        </w:rPr>
        <w:t xml:space="preserve"> </w:t>
      </w:r>
      <w:r w:rsidRPr="003C670C">
        <w:rPr>
          <w:rFonts w:ascii="Vazirmatn" w:hAnsi="Vazirmatn" w:cs="Vazirmatn"/>
          <w:bCs/>
          <w:color w:val="1F497D" w:themeColor="text2"/>
          <w:sz w:val="26"/>
        </w:rPr>
        <w:t xml:space="preserve"> قنادی، نان و شیرینی</w:t>
      </w:r>
    </w:p>
    <w:p w14:paraId="31433BCC" w14:textId="26338947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نمایش بصری باکیفیت، تمرکز روی تصویر، وزن، مناسب برای جشن یا مناسبت، بازه </w:t>
      </w:r>
      <w:proofErr w:type="spellStart"/>
      <w:r w:rsidRPr="003C670C">
        <w:rPr>
          <w:rFonts w:ascii="Vazirmatn" w:hAnsi="Vazirmatn" w:cs="Vazirmatn"/>
        </w:rPr>
        <w:t>تحویل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سفارش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پیش‌ثبت</w:t>
      </w:r>
      <w:proofErr w:type="spellEnd"/>
    </w:p>
    <w:p w14:paraId="7B59D7F3" w14:textId="22264196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قابلیت انتخاب تاریخ تحویل، متن روی کیک، نوع بسته‌بندی، تعداد نفرات و سفارش </w:t>
      </w:r>
      <w:proofErr w:type="spellStart"/>
      <w:r w:rsidRPr="003C670C">
        <w:rPr>
          <w:rFonts w:ascii="Vazirmatn" w:hAnsi="Vazirmatn" w:cs="Vazirmatn"/>
        </w:rPr>
        <w:t>مناسبتی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باید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برجسته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باشد</w:t>
      </w:r>
      <w:proofErr w:type="spellEnd"/>
    </w:p>
    <w:p w14:paraId="40BE731F" w14:textId="30AED456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کیوسک در این مدل بیشتر برای سفارش سریع، پیش‌فاکتور، انتخاب طرح و مشاهده </w:t>
      </w:r>
      <w:proofErr w:type="spellStart"/>
      <w:r w:rsidRPr="003C670C">
        <w:rPr>
          <w:rFonts w:ascii="Vazirmatn" w:hAnsi="Vazirmatn" w:cs="Vazirmatn"/>
        </w:rPr>
        <w:t>نمونه‌ها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ارزش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ایجاد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می‌کند</w:t>
      </w:r>
      <w:proofErr w:type="spellEnd"/>
    </w:p>
    <w:p w14:paraId="65535130" w14:textId="17A38757" w:rsidR="009D31AE" w:rsidRPr="003C670C" w:rsidRDefault="00000000" w:rsidP="003C670C">
      <w:pPr>
        <w:bidi/>
        <w:jc w:val="both"/>
        <w:rPr>
          <w:rFonts w:ascii="Vazirmatn" w:hAnsi="Vazirmatn" w:cs="Vazirmatn"/>
          <w:bCs/>
          <w:color w:val="1F497D" w:themeColor="text2"/>
          <w:sz w:val="26"/>
        </w:rPr>
      </w:pPr>
      <w:r w:rsidRPr="003C670C">
        <w:rPr>
          <w:rFonts w:ascii="Vazirmatn" w:hAnsi="Vazirmatn" w:cs="Vazirmatn"/>
          <w:bCs/>
          <w:color w:val="1F497D" w:themeColor="text2"/>
          <w:sz w:val="26"/>
        </w:rPr>
        <w:t>۵-۵)</w:t>
      </w:r>
      <w:r w:rsidR="00A634A0">
        <w:rPr>
          <w:rFonts w:ascii="Vazirmatn" w:hAnsi="Vazirmatn" w:cs="Vazirmatn" w:hint="cs"/>
          <w:bCs/>
          <w:color w:val="1F497D" w:themeColor="text2"/>
          <w:sz w:val="26"/>
          <w:rtl/>
        </w:rPr>
        <w:t xml:space="preserve"> </w:t>
      </w:r>
      <w:r w:rsidRPr="003C670C">
        <w:rPr>
          <w:rFonts w:ascii="Vazirmatn" w:hAnsi="Vazirmatn" w:cs="Vazirmatn"/>
          <w:bCs/>
          <w:color w:val="1F497D" w:themeColor="text2"/>
          <w:sz w:val="26"/>
        </w:rPr>
        <w:t xml:space="preserve"> آبمیوه، بستنی و دسر</w:t>
      </w:r>
    </w:p>
    <w:p w14:paraId="485E91FA" w14:textId="3E14AD9A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پشتیبانی از سایز، طعم، تاپینگ، شکر، یخ، ترکیب مواد و پیشنهادهای </w:t>
      </w:r>
      <w:proofErr w:type="spellStart"/>
      <w:r w:rsidRPr="003C670C">
        <w:rPr>
          <w:rFonts w:ascii="Vazirmatn" w:hAnsi="Vazirmatn" w:cs="Vazirmatn"/>
        </w:rPr>
        <w:t>شخصی‌سازی‌شده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بسیار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مهم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است</w:t>
      </w:r>
      <w:proofErr w:type="spellEnd"/>
    </w:p>
    <w:p w14:paraId="6F13011A" w14:textId="3A54B5ED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نمایش جذاب رنگ، حس تازگی، کالری تقریبی و معرفی ترکیب‌های محبوب </w:t>
      </w:r>
      <w:proofErr w:type="spellStart"/>
      <w:r w:rsidRPr="003C670C">
        <w:rPr>
          <w:rFonts w:ascii="Vazirmatn" w:hAnsi="Vazirmatn" w:cs="Vazirmatn"/>
        </w:rPr>
        <w:t>باعث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افزایش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فروش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می‌شود</w:t>
      </w:r>
      <w:proofErr w:type="spellEnd"/>
    </w:p>
    <w:p w14:paraId="471E481E" w14:textId="2374F354" w:rsidR="009D31AE" w:rsidRPr="003C670C" w:rsidRDefault="00000000" w:rsidP="003C670C">
      <w:pPr>
        <w:bidi/>
        <w:jc w:val="both"/>
        <w:rPr>
          <w:rFonts w:ascii="Vazirmatn" w:hAnsi="Vazirmatn" w:cs="Vazirmatn"/>
          <w:bCs/>
          <w:color w:val="1F497D" w:themeColor="text2"/>
          <w:sz w:val="26"/>
        </w:rPr>
      </w:pPr>
      <w:r w:rsidRPr="003C670C">
        <w:rPr>
          <w:rFonts w:ascii="Vazirmatn" w:hAnsi="Vazirmatn" w:cs="Vazirmatn"/>
          <w:bCs/>
          <w:color w:val="1F497D" w:themeColor="text2"/>
          <w:sz w:val="26"/>
        </w:rPr>
        <w:t>۵-۶)</w:t>
      </w:r>
      <w:r w:rsidR="003C670C">
        <w:rPr>
          <w:rFonts w:ascii="Vazirmatn" w:hAnsi="Vazirmatn" w:cs="Vazirmatn" w:hint="cs"/>
          <w:bCs/>
          <w:color w:val="1F497D" w:themeColor="text2"/>
          <w:sz w:val="26"/>
          <w:rtl/>
        </w:rPr>
        <w:t xml:space="preserve"> </w:t>
      </w:r>
      <w:r w:rsidRPr="003C670C">
        <w:rPr>
          <w:rFonts w:ascii="Vazirmatn" w:hAnsi="Vazirmatn" w:cs="Vazirmatn"/>
          <w:bCs/>
          <w:color w:val="1F497D" w:themeColor="text2"/>
          <w:sz w:val="26"/>
        </w:rPr>
        <w:t xml:space="preserve"> </w:t>
      </w:r>
      <w:proofErr w:type="spellStart"/>
      <w:r w:rsidRPr="003C670C">
        <w:rPr>
          <w:rFonts w:ascii="Vazirmatn" w:hAnsi="Vazirmatn" w:cs="Vazirmatn"/>
          <w:bCs/>
          <w:color w:val="1F497D" w:themeColor="text2"/>
          <w:sz w:val="26"/>
        </w:rPr>
        <w:t>فودکورت</w:t>
      </w:r>
      <w:proofErr w:type="spellEnd"/>
      <w:r w:rsidRPr="003C670C">
        <w:rPr>
          <w:rFonts w:ascii="Vazirmatn" w:hAnsi="Vazirmatn" w:cs="Vazirmatn"/>
          <w:bCs/>
          <w:color w:val="1F497D" w:themeColor="text2"/>
          <w:sz w:val="26"/>
        </w:rPr>
        <w:t xml:space="preserve">، </w:t>
      </w:r>
      <w:proofErr w:type="spellStart"/>
      <w:r w:rsidRPr="003C670C">
        <w:rPr>
          <w:rFonts w:ascii="Vazirmatn" w:hAnsi="Vazirmatn" w:cs="Vazirmatn"/>
          <w:bCs/>
          <w:color w:val="1F497D" w:themeColor="text2"/>
          <w:sz w:val="26"/>
        </w:rPr>
        <w:t>کترینگ</w:t>
      </w:r>
      <w:proofErr w:type="spellEnd"/>
      <w:r w:rsidRPr="003C670C">
        <w:rPr>
          <w:rFonts w:ascii="Vazirmatn" w:hAnsi="Vazirmatn" w:cs="Vazirmatn"/>
          <w:bCs/>
          <w:color w:val="1F497D" w:themeColor="text2"/>
          <w:sz w:val="26"/>
        </w:rPr>
        <w:t xml:space="preserve">، </w:t>
      </w:r>
      <w:proofErr w:type="spellStart"/>
      <w:r w:rsidRPr="003C670C">
        <w:rPr>
          <w:rFonts w:ascii="Vazirmatn" w:hAnsi="Vazirmatn" w:cs="Vazirmatn"/>
          <w:bCs/>
          <w:color w:val="1F497D" w:themeColor="text2"/>
          <w:sz w:val="26"/>
        </w:rPr>
        <w:t>بوفه</w:t>
      </w:r>
      <w:proofErr w:type="spellEnd"/>
      <w:r w:rsidRPr="003C670C">
        <w:rPr>
          <w:rFonts w:ascii="Vazirmatn" w:hAnsi="Vazirmatn" w:cs="Vazirmatn"/>
          <w:bCs/>
          <w:color w:val="1F497D" w:themeColor="text2"/>
          <w:sz w:val="26"/>
        </w:rPr>
        <w:t xml:space="preserve"> و </w:t>
      </w:r>
      <w:proofErr w:type="spellStart"/>
      <w:r w:rsidRPr="003C670C">
        <w:rPr>
          <w:rFonts w:ascii="Vazirmatn" w:hAnsi="Vazirmatn" w:cs="Vazirmatn"/>
          <w:bCs/>
          <w:color w:val="1F497D" w:themeColor="text2"/>
          <w:sz w:val="26"/>
        </w:rPr>
        <w:t>سلف‌سرویس</w:t>
      </w:r>
      <w:proofErr w:type="spellEnd"/>
      <w:r w:rsidR="003C670C">
        <w:rPr>
          <w:rFonts w:ascii="Vazirmatn" w:hAnsi="Vazirmatn" w:cs="Vazirmatn" w:hint="cs"/>
          <w:bCs/>
          <w:color w:val="1F497D" w:themeColor="text2"/>
          <w:sz w:val="26"/>
          <w:rtl/>
        </w:rPr>
        <w:t xml:space="preserve">  </w:t>
      </w:r>
    </w:p>
    <w:p w14:paraId="6FC18288" w14:textId="5ED41BCA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نیاز به منوی چندبرندی، چندایستگاهی یا چندآشپزخانه‌ای وجود دارد و مشتری باید بداند هر آیتم متعلق به کدام </w:t>
      </w:r>
      <w:proofErr w:type="spellStart"/>
      <w:r w:rsidRPr="003C670C">
        <w:rPr>
          <w:rFonts w:ascii="Vazirmatn" w:hAnsi="Vazirmatn" w:cs="Vazirmatn"/>
        </w:rPr>
        <w:t>برند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یا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ایستگاه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است</w:t>
      </w:r>
      <w:proofErr w:type="spellEnd"/>
    </w:p>
    <w:p w14:paraId="6DB9A13A" w14:textId="0A3AF44B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کیوسک باید بتواند سفارش را به بخش درست هدایت کند، زمان تقریبی تحویل را نشان دهد و روش </w:t>
      </w:r>
      <w:proofErr w:type="spellStart"/>
      <w:r w:rsidRPr="003C670C">
        <w:rPr>
          <w:rFonts w:ascii="Vazirmatn" w:hAnsi="Vazirmatn" w:cs="Vazirmatn"/>
        </w:rPr>
        <w:t>دریافت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را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مشخص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کند</w:t>
      </w:r>
      <w:proofErr w:type="spellEnd"/>
    </w:p>
    <w:p w14:paraId="056B17CC" w14:textId="12BAA7E8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برای بوفه و سلف‌سرویس، صفحه نمایشگر عمومی هم اهمیت دارد تا قیمت و آیتم‌ها سریع و </w:t>
      </w:r>
      <w:proofErr w:type="spellStart"/>
      <w:r w:rsidRPr="003C670C">
        <w:rPr>
          <w:rFonts w:ascii="Vazirmatn" w:hAnsi="Vazirmatn" w:cs="Vazirmatn"/>
        </w:rPr>
        <w:t>خوانا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دیده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شوند</w:t>
      </w:r>
      <w:proofErr w:type="spellEnd"/>
    </w:p>
    <w:p w14:paraId="787CABF9" w14:textId="61BB4C0F" w:rsidR="009D31AE" w:rsidRPr="003C670C" w:rsidRDefault="00000000" w:rsidP="003C670C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۶) </w:t>
      </w:r>
      <w:r w:rsidR="003C670C">
        <w:rPr>
          <w:rFonts w:ascii="Vazirmatn" w:eastAsiaTheme="majorEastAsia" w:hAnsi="Vazirmatn" w:cs="Vazirmatn" w:hint="cs"/>
          <w:b/>
          <w:bCs/>
          <w:color w:val="365F91" w:themeColor="accent1" w:themeShade="BF"/>
          <w:sz w:val="28"/>
          <w:szCs w:val="28"/>
          <w:rtl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تجربه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کاربری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ایده‌آل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برای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مشتری</w:t>
      </w:r>
    </w:p>
    <w:p w14:paraId="61DE5881" w14:textId="6078702D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proofErr w:type="spellStart"/>
      <w:r w:rsidRPr="003C670C">
        <w:rPr>
          <w:rFonts w:ascii="Vazirmatn" w:hAnsi="Vazirmatn" w:cs="Vazirmatn"/>
        </w:rPr>
        <w:t>ورود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ساده</w:t>
      </w:r>
      <w:proofErr w:type="spellEnd"/>
      <w:r w:rsidRPr="003C670C">
        <w:rPr>
          <w:rFonts w:ascii="Vazirmatn" w:hAnsi="Vazirmatn" w:cs="Vazirmatn"/>
        </w:rPr>
        <w:t xml:space="preserve">: </w:t>
      </w:r>
      <w:proofErr w:type="spellStart"/>
      <w:r w:rsidRPr="003C670C">
        <w:rPr>
          <w:rFonts w:ascii="Vazirmatn" w:hAnsi="Vazirmatn" w:cs="Vazirmatn"/>
        </w:rPr>
        <w:t>اسکن</w:t>
      </w:r>
      <w:proofErr w:type="spellEnd"/>
      <w:r w:rsidR="003C670C">
        <w:rPr>
          <w:rFonts w:ascii="Vazirmatn" w:hAnsi="Vazirmatn" w:cs="Vazirmatn" w:hint="cs"/>
          <w:rtl/>
        </w:rPr>
        <w:t xml:space="preserve"> </w:t>
      </w:r>
      <w:r w:rsidR="003C670C" w:rsidRPr="003C670C">
        <w:rPr>
          <w:rFonts w:ascii="Vazirmatn" w:hAnsi="Vazirmatn" w:cs="Vazirmatn"/>
        </w:rPr>
        <w:t>QR،</w:t>
      </w:r>
      <w:r w:rsidRPr="003C670C">
        <w:rPr>
          <w:rFonts w:ascii="Vazirmatn" w:hAnsi="Vazirmatn" w:cs="Vazirmatn"/>
        </w:rPr>
        <w:t xml:space="preserve"> </w:t>
      </w:r>
      <w:r w:rsidR="003C670C" w:rsidRPr="003C670C">
        <w:rPr>
          <w:rFonts w:ascii="Vazirmatn" w:hAnsi="Vazirmatn" w:cs="Vazirmatn"/>
        </w:rPr>
        <w:t>NFC</w:t>
      </w:r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لینک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لمس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کیوسک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یا</w:t>
      </w:r>
      <w:proofErr w:type="spellEnd"/>
      <w:r w:rsidR="003C670C">
        <w:rPr>
          <w:rFonts w:ascii="Vazirmatn" w:hAnsi="Vazirmatn" w:cs="Vazirmatn" w:hint="cs"/>
          <w:rtl/>
        </w:rPr>
        <w:t xml:space="preserve">  </w:t>
      </w:r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بدون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اصطکاک</w:t>
      </w:r>
      <w:proofErr w:type="spellEnd"/>
    </w:p>
    <w:p w14:paraId="29F6402E" w14:textId="12ADE63B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شروع سریع: مشتری در همان صفحه اول باید بداند سه کار اصلی چیست: دیدن منو، </w:t>
      </w:r>
      <w:proofErr w:type="spellStart"/>
      <w:r w:rsidRPr="003C670C">
        <w:rPr>
          <w:rFonts w:ascii="Vazirmatn" w:hAnsi="Vazirmatn" w:cs="Vazirmatn"/>
        </w:rPr>
        <w:t>رزرو</w:t>
      </w:r>
      <w:proofErr w:type="spellEnd"/>
      <w:r w:rsidRPr="003C670C">
        <w:rPr>
          <w:rFonts w:ascii="Vazirmatn" w:hAnsi="Vazirmatn" w:cs="Vazirmatn"/>
        </w:rPr>
        <w:t>/</w:t>
      </w:r>
      <w:proofErr w:type="spellStart"/>
      <w:r w:rsidRPr="003C670C">
        <w:rPr>
          <w:rFonts w:ascii="Vazirmatn" w:hAnsi="Vazirmatn" w:cs="Vazirmatn"/>
        </w:rPr>
        <w:t>سفارش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ارتباط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یا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راهنمایی</w:t>
      </w:r>
      <w:proofErr w:type="spellEnd"/>
    </w:p>
    <w:p w14:paraId="6708ED17" w14:textId="34662ECA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کشف آسان: دسته‌بندی‌ها روشن، جستجو سریع، کارت محصول خلاصه و </w:t>
      </w:r>
      <w:proofErr w:type="spellStart"/>
      <w:r w:rsidRPr="003C670C">
        <w:rPr>
          <w:rFonts w:ascii="Vazirmatn" w:hAnsi="Vazirmatn" w:cs="Vazirmatn"/>
        </w:rPr>
        <w:t>تصمیم‌گیری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آسان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باشد</w:t>
      </w:r>
      <w:proofErr w:type="spellEnd"/>
    </w:p>
    <w:p w14:paraId="5C7C7707" w14:textId="4F1DCE8D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اطمینان: قیمت، موجودی، مالیات، زمان آماده‌سازی و روش دریافت </w:t>
      </w:r>
      <w:proofErr w:type="spellStart"/>
      <w:r w:rsidRPr="003C670C">
        <w:rPr>
          <w:rFonts w:ascii="Vazirmatn" w:hAnsi="Vazirmatn" w:cs="Vazirmatn"/>
        </w:rPr>
        <w:t>شفاف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نمایش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داده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شود</w:t>
      </w:r>
      <w:proofErr w:type="spellEnd"/>
    </w:p>
    <w:p w14:paraId="2DEF220F" w14:textId="4589E8E4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شخصی‌سازی: مشتری حس کند سفارش واقعاً متعلق به اوست، </w:t>
      </w:r>
      <w:proofErr w:type="spellStart"/>
      <w:r w:rsidRPr="003C670C">
        <w:rPr>
          <w:rFonts w:ascii="Vazirmatn" w:hAnsi="Vazirmatn" w:cs="Vazirmatn"/>
        </w:rPr>
        <w:t>نه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یک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فرم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خشک</w:t>
      </w:r>
      <w:proofErr w:type="spellEnd"/>
    </w:p>
    <w:p w14:paraId="49FA5D1C" w14:textId="56B83B5C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اعتماد: برند، تصاویر واقعی، آدرس، ساعت کاری، راه‌های تماس و وضعیت باز یا بسته </w:t>
      </w:r>
      <w:proofErr w:type="spellStart"/>
      <w:r w:rsidRPr="003C670C">
        <w:rPr>
          <w:rFonts w:ascii="Vazirmatn" w:hAnsi="Vazirmatn" w:cs="Vazirmatn"/>
        </w:rPr>
        <w:t>بودن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کاملاً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واضح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باشد</w:t>
      </w:r>
      <w:proofErr w:type="spellEnd"/>
    </w:p>
    <w:p w14:paraId="24D2D5D6" w14:textId="74CA0BAA" w:rsidR="009D31AE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پایان روان: سبد خرید، روش پرداخت، ثبت سفارش و پیگیری باید کوتاه و </w:t>
      </w:r>
      <w:proofErr w:type="spellStart"/>
      <w:r w:rsidRPr="003C670C">
        <w:rPr>
          <w:rFonts w:ascii="Vazirmatn" w:hAnsi="Vazirmatn" w:cs="Vazirmatn"/>
        </w:rPr>
        <w:t>بدون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ابهام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باشد</w:t>
      </w:r>
      <w:proofErr w:type="spellEnd"/>
    </w:p>
    <w:p w14:paraId="0B2143F7" w14:textId="77777777" w:rsidR="003C670C" w:rsidRPr="003C670C" w:rsidRDefault="003C670C" w:rsidP="003C670C">
      <w:pPr>
        <w:pStyle w:val="ListBullet"/>
        <w:numPr>
          <w:ilvl w:val="0"/>
          <w:numId w:val="0"/>
        </w:numPr>
        <w:bidi/>
        <w:ind w:left="360" w:hanging="360"/>
        <w:jc w:val="both"/>
        <w:rPr>
          <w:rFonts w:ascii="Vazirmatn" w:hAnsi="Vazirmatn" w:cs="Vazirmatn"/>
        </w:rPr>
      </w:pPr>
    </w:p>
    <w:p w14:paraId="47624457" w14:textId="29955A70" w:rsidR="009D31AE" w:rsidRPr="003C670C" w:rsidRDefault="00000000" w:rsidP="003C670C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۷)</w:t>
      </w:r>
      <w:r w:rsidR="003C670C">
        <w:rPr>
          <w:rFonts w:ascii="Vazirmatn" w:eastAsiaTheme="majorEastAsia" w:hAnsi="Vazirmatn" w:cs="Vazirmatn" w:hint="cs"/>
          <w:b/>
          <w:bCs/>
          <w:color w:val="365F91" w:themeColor="accent1" w:themeShade="BF"/>
          <w:sz w:val="28"/>
          <w:szCs w:val="28"/>
          <w:rtl/>
        </w:rPr>
        <w:t xml:space="preserve"> </w:t>
      </w: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تجربه کاربری ایده‌آل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برای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مدیر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و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اپراتور</w:t>
      </w:r>
      <w:proofErr w:type="spellEnd"/>
    </w:p>
    <w:p w14:paraId="1FE49007" w14:textId="1639061E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تنظیمات باید ماژولار و کم‌پیچیدگی باشد؛ اپراتور بتواند بدون تیم فنی لوگو، رنگ، متن و </w:t>
      </w:r>
      <w:proofErr w:type="spellStart"/>
      <w:r w:rsidRPr="003C670C">
        <w:rPr>
          <w:rFonts w:ascii="Vazirmatn" w:hAnsi="Vazirmatn" w:cs="Vazirmatn"/>
        </w:rPr>
        <w:t>وضعیت‌ها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را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تغییر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دهد</w:t>
      </w:r>
      <w:proofErr w:type="spellEnd"/>
    </w:p>
    <w:p w14:paraId="1E762EE4" w14:textId="24AC66E5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lastRenderedPageBreak/>
        <w:t xml:space="preserve">مدیر بتواند چند نسخه از منو برای شعب، مناسبت‌ها، ساعات مختلف یا </w:t>
      </w:r>
      <w:proofErr w:type="spellStart"/>
      <w:r w:rsidRPr="003C670C">
        <w:rPr>
          <w:rFonts w:ascii="Vazirmatn" w:hAnsi="Vazirmatn" w:cs="Vazirmatn"/>
        </w:rPr>
        <w:t>کمپین‌های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مختلف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مدیریت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کند</w:t>
      </w:r>
      <w:proofErr w:type="spellEnd"/>
    </w:p>
    <w:p w14:paraId="36F1AC35" w14:textId="04F4294D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تمام تغییرات مهم باید پیش‌نمایش، انتشار زمان‌بندی‌شده و </w:t>
      </w:r>
      <w:proofErr w:type="spellStart"/>
      <w:r w:rsidRPr="003C670C">
        <w:rPr>
          <w:rFonts w:ascii="Vazirmatn" w:hAnsi="Vazirmatn" w:cs="Vazirmatn"/>
        </w:rPr>
        <w:t>بازگشت‌پذیر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داشته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باشند</w:t>
      </w:r>
      <w:proofErr w:type="spellEnd"/>
    </w:p>
    <w:p w14:paraId="70683CC0" w14:textId="25E114BD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تحلیل‌پذیری بالا باشد؛ مدیر فقط آمار خام نخواهد، بلکه می‌خواهد بداند کجا مشتری رها می‌کند و </w:t>
      </w:r>
      <w:proofErr w:type="spellStart"/>
      <w:r w:rsidRPr="003C670C">
        <w:rPr>
          <w:rFonts w:ascii="Vazirmatn" w:hAnsi="Vazirmatn" w:cs="Vazirmatn"/>
        </w:rPr>
        <w:t>چه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چیزی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بهتر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می‌فروشد</w:t>
      </w:r>
      <w:proofErr w:type="spellEnd"/>
    </w:p>
    <w:p w14:paraId="69EF873C" w14:textId="547863B1" w:rsidR="009D31AE" w:rsidRPr="003C670C" w:rsidRDefault="00000000" w:rsidP="003C670C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۸)</w:t>
      </w:r>
      <w:r w:rsidR="003C670C">
        <w:rPr>
          <w:rFonts w:ascii="Vazirmatn" w:eastAsiaTheme="majorEastAsia" w:hAnsi="Vazirmatn" w:cs="Vazirmatn" w:hint="cs"/>
          <w:b/>
          <w:bCs/>
          <w:color w:val="365F91" w:themeColor="accent1" w:themeShade="BF"/>
          <w:sz w:val="28"/>
          <w:szCs w:val="28"/>
          <w:rtl/>
        </w:rPr>
        <w:t xml:space="preserve"> </w:t>
      </w: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قابلیت‌های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متمایز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و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کمتر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دیده‌شده که فارارست می‌تواند مزیت رقابتی بسازد</w:t>
      </w:r>
    </w:p>
    <w:p w14:paraId="252401CF" w14:textId="2EE30735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منوی تطبیقی بر اساس ساعت، آب‌وهوا، روز هفته، مناسبت و شلوغی شعبه؛ مثلاً در گرما نوشیدنی‌ها و در ساعات خلوت </w:t>
      </w:r>
      <w:proofErr w:type="spellStart"/>
      <w:r w:rsidRPr="003C670C">
        <w:rPr>
          <w:rFonts w:ascii="Vazirmatn" w:hAnsi="Vazirmatn" w:cs="Vazirmatn"/>
        </w:rPr>
        <w:t>پیشنهادهای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ویژه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جلوتر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بیایند</w:t>
      </w:r>
      <w:proofErr w:type="spellEnd"/>
    </w:p>
    <w:p w14:paraId="71662316" w14:textId="56984981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پیشنهاد هوشمند مبتنی بر موجودی و حاشیه سود؛ آیتمی پیشنهاد شود که هم برای مشتری مناسب است و </w:t>
      </w:r>
      <w:proofErr w:type="spellStart"/>
      <w:r w:rsidRPr="003C670C">
        <w:rPr>
          <w:rFonts w:ascii="Vazirmatn" w:hAnsi="Vazirmatn" w:cs="Vazirmatn"/>
        </w:rPr>
        <w:t>هم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برای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کسب‌وکار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سودآورتر</w:t>
      </w:r>
      <w:proofErr w:type="spellEnd"/>
    </w:p>
    <w:p w14:paraId="765CE85E" w14:textId="2B48BE1E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منوی نقش‌محور؛ برای مشتری عمومی، مهمان سازمانی، کودک، گیاه‌خوار یا مشتری وفادار تجربه‌های </w:t>
      </w:r>
      <w:proofErr w:type="spellStart"/>
      <w:r w:rsidRPr="003C670C">
        <w:rPr>
          <w:rFonts w:ascii="Vazirmatn" w:hAnsi="Vazirmatn" w:cs="Vazirmatn"/>
        </w:rPr>
        <w:t>متفاوت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نمایش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داده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شود</w:t>
      </w:r>
      <w:proofErr w:type="spellEnd"/>
    </w:p>
    <w:p w14:paraId="654B5535" w14:textId="20B26017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حالت «صف سریع» برای کیوسک؛ رابط فوق‌ساده برای زمان‌های شلوغ با حداقل </w:t>
      </w:r>
      <w:proofErr w:type="spellStart"/>
      <w:r w:rsidRPr="003C670C">
        <w:rPr>
          <w:rFonts w:ascii="Vazirmatn" w:hAnsi="Vazirmatn" w:cs="Vazirmatn"/>
        </w:rPr>
        <w:t>انتخاب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حداکثر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سرعت</w:t>
      </w:r>
      <w:proofErr w:type="spellEnd"/>
    </w:p>
    <w:p w14:paraId="1610C439" w14:textId="17AA0EC7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proofErr w:type="spellStart"/>
      <w:r w:rsidRPr="003C670C">
        <w:rPr>
          <w:rFonts w:ascii="Vazirmatn" w:hAnsi="Vazirmatn" w:cs="Vazirmatn"/>
        </w:rPr>
        <w:t>حالت</w:t>
      </w:r>
      <w:proofErr w:type="spellEnd"/>
      <w:r w:rsidRPr="003C670C">
        <w:rPr>
          <w:rFonts w:ascii="Vazirmatn" w:hAnsi="Vazirmatn" w:cs="Vazirmatn"/>
        </w:rPr>
        <w:t xml:space="preserve"> «</w:t>
      </w:r>
      <w:proofErr w:type="spellStart"/>
      <w:r w:rsidRPr="003C670C">
        <w:rPr>
          <w:rFonts w:ascii="Vazirmatn" w:hAnsi="Vazirmatn" w:cs="Vazirmatn"/>
        </w:rPr>
        <w:t>نمایشگر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عمومی</w:t>
      </w:r>
      <w:proofErr w:type="spellEnd"/>
      <w:r w:rsidRPr="003C670C">
        <w:rPr>
          <w:rFonts w:ascii="Vazirmatn" w:hAnsi="Vazirmatn" w:cs="Vazirmatn"/>
        </w:rPr>
        <w:t xml:space="preserve">» </w:t>
      </w:r>
      <w:proofErr w:type="spellStart"/>
      <w:r w:rsidRPr="003C670C">
        <w:rPr>
          <w:rFonts w:ascii="Vazirmatn" w:hAnsi="Vazirmatn" w:cs="Vazirmatn"/>
        </w:rPr>
        <w:t>برای</w:t>
      </w:r>
      <w:proofErr w:type="spellEnd"/>
      <w:r w:rsidR="003C670C">
        <w:rPr>
          <w:rFonts w:ascii="Vazirmatn" w:hAnsi="Vazirmatn" w:cs="Vazirmatn" w:hint="cs"/>
          <w:rtl/>
        </w:rPr>
        <w:t xml:space="preserve"> </w:t>
      </w:r>
      <w:r w:rsidR="003C670C" w:rsidRPr="003C670C">
        <w:rPr>
          <w:rFonts w:ascii="Vazirmatn" w:hAnsi="Vazirmatn" w:cs="Vazirmatn"/>
        </w:rPr>
        <w:t>Digital Signage</w:t>
      </w:r>
      <w:r w:rsidR="003C670C">
        <w:rPr>
          <w:rFonts w:ascii="Vazirmatn" w:hAnsi="Vazirmatn" w:cs="Vazirmatn" w:hint="cs"/>
          <w:rtl/>
        </w:rPr>
        <w:t xml:space="preserve"> </w:t>
      </w:r>
      <w:r w:rsidRPr="003C670C">
        <w:rPr>
          <w:rFonts w:ascii="Vazirmatn" w:hAnsi="Vazirmatn" w:cs="Vazirmatn"/>
        </w:rPr>
        <w:t xml:space="preserve"> ؛ </w:t>
      </w:r>
      <w:proofErr w:type="spellStart"/>
      <w:r w:rsidRPr="003C670C">
        <w:rPr>
          <w:rFonts w:ascii="Vazirmatn" w:hAnsi="Vazirmatn" w:cs="Vazirmatn"/>
        </w:rPr>
        <w:t>قیمت‌ها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باندل‌ها</w:t>
      </w:r>
      <w:proofErr w:type="spellEnd"/>
      <w:r w:rsidRPr="003C670C">
        <w:rPr>
          <w:rFonts w:ascii="Vazirmatn" w:hAnsi="Vazirmatn" w:cs="Vazirmatn"/>
        </w:rPr>
        <w:t xml:space="preserve"> و کمپین‌ها خودکار چرخش پیدا </w:t>
      </w:r>
      <w:proofErr w:type="spellStart"/>
      <w:r w:rsidRPr="003C670C">
        <w:rPr>
          <w:rFonts w:ascii="Vazirmatn" w:hAnsi="Vazirmatn" w:cs="Vazirmatn"/>
        </w:rPr>
        <w:t>کنند</w:t>
      </w:r>
      <w:proofErr w:type="spellEnd"/>
    </w:p>
    <w:p w14:paraId="1C447CC0" w14:textId="22BEC967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حالت «کمک به تصمیم»؛ مشتری بین چند گزینه مردد است و سیستم با چند سوال </w:t>
      </w:r>
      <w:proofErr w:type="spellStart"/>
      <w:r w:rsidRPr="003C670C">
        <w:rPr>
          <w:rFonts w:ascii="Vazirmatn" w:hAnsi="Vazirmatn" w:cs="Vazirmatn"/>
        </w:rPr>
        <w:t>کوتاه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پیشنهاد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شخصی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می‌دهد</w:t>
      </w:r>
      <w:proofErr w:type="spellEnd"/>
    </w:p>
    <w:p w14:paraId="0A729484" w14:textId="0C4141F9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منوی چندزبانه واقعی با ترجمه مدیریتی، نه فقط ترجمه </w:t>
      </w:r>
      <w:proofErr w:type="spellStart"/>
      <w:r w:rsidRPr="003C670C">
        <w:rPr>
          <w:rFonts w:ascii="Vazirmatn" w:hAnsi="Vazirmatn" w:cs="Vazirmatn"/>
        </w:rPr>
        <w:t>ماشینی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مخصوص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کسب‌وکارهای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گردشگرمحور</w:t>
      </w:r>
      <w:proofErr w:type="spellEnd"/>
    </w:p>
    <w:p w14:paraId="68B8395C" w14:textId="3E8CA0DC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نمایش شفاف مواد آلرژی‌زا، کالری، ترکیبات و هشدارهای مصرف برای </w:t>
      </w:r>
      <w:proofErr w:type="spellStart"/>
      <w:r w:rsidRPr="003C670C">
        <w:rPr>
          <w:rFonts w:ascii="Vazirmatn" w:hAnsi="Vazirmatn" w:cs="Vazirmatn"/>
        </w:rPr>
        <w:t>برندهای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حرفه‌ای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سلامت‌محور</w:t>
      </w:r>
      <w:proofErr w:type="spellEnd"/>
    </w:p>
    <w:p w14:paraId="7E7D5B1B" w14:textId="3403E2A0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داشبورد رفتار مشتری؛ نه فقط تعداد بازدید، بلکه مسیر حرکت، نرخ تبدیل هر بخش، نرخ کلیک هر </w:t>
      </w:r>
      <w:proofErr w:type="spellStart"/>
      <w:r w:rsidRPr="003C670C">
        <w:rPr>
          <w:rFonts w:ascii="Vazirmatn" w:hAnsi="Vazirmatn" w:cs="Vazirmatn"/>
        </w:rPr>
        <w:t>آیتم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نقاط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رهاسازی</w:t>
      </w:r>
      <w:proofErr w:type="spellEnd"/>
    </w:p>
    <w:p w14:paraId="2A1D0F19" w14:textId="1419F1A3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پروفایل‌سازی بدون اصطکاک؛ مشتری بدون ثبت‌نام سخت بتواند سفارش‌های قبلی، علاقه‌مندی‌ها و </w:t>
      </w:r>
      <w:proofErr w:type="spellStart"/>
      <w:r w:rsidRPr="003C670C">
        <w:rPr>
          <w:rFonts w:ascii="Vazirmatn" w:hAnsi="Vazirmatn" w:cs="Vazirmatn"/>
        </w:rPr>
        <w:t>رزروهای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خود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را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ببیند</w:t>
      </w:r>
      <w:proofErr w:type="spellEnd"/>
    </w:p>
    <w:p w14:paraId="37D90853" w14:textId="5D695A9B" w:rsidR="009D31AE" w:rsidRPr="003C670C" w:rsidRDefault="00000000" w:rsidP="003C670C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۹) </w:t>
      </w:r>
      <w:r w:rsidR="003C670C">
        <w:rPr>
          <w:rFonts w:ascii="Vazirmatn" w:eastAsiaTheme="majorEastAsia" w:hAnsi="Vazirmatn" w:cs="Vazirmatn" w:hint="cs"/>
          <w:b/>
          <w:bCs/>
          <w:color w:val="365F91" w:themeColor="accent1" w:themeShade="BF"/>
          <w:sz w:val="28"/>
          <w:szCs w:val="28"/>
          <w:rtl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اتصال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ایده‌آل</w:t>
      </w:r>
      <w:proofErr w:type="spellEnd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با</w:t>
      </w:r>
      <w:proofErr w:type="spellEnd"/>
      <w:r w:rsidR="003C670C">
        <w:rPr>
          <w:rFonts w:ascii="Vazirmatn" w:eastAsiaTheme="majorEastAsia" w:hAnsi="Vazirmatn" w:cs="Vazirmatn" w:hint="cs"/>
          <w:b/>
          <w:bCs/>
          <w:color w:val="365F91" w:themeColor="accent1" w:themeShade="BF"/>
          <w:sz w:val="28"/>
          <w:szCs w:val="28"/>
          <w:rtl/>
        </w:rPr>
        <w:t xml:space="preserve"> </w:t>
      </w:r>
      <w:r w:rsidR="003C670C"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ERP</w:t>
      </w:r>
      <w:r w:rsidR="003C670C">
        <w:rPr>
          <w:rFonts w:ascii="Vazirmatn" w:eastAsiaTheme="majorEastAsia" w:hAnsi="Vazirmatn" w:cs="Vazirmatn" w:hint="cs"/>
          <w:b/>
          <w:bCs/>
          <w:color w:val="365F91" w:themeColor="accent1" w:themeShade="BF"/>
          <w:sz w:val="28"/>
          <w:szCs w:val="28"/>
          <w:rtl/>
        </w:rPr>
        <w:t xml:space="preserve"> </w:t>
      </w:r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3C670C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فارارست</w:t>
      </w:r>
      <w:proofErr w:type="spellEnd"/>
    </w:p>
    <w:p w14:paraId="1C21349E" w14:textId="534E6DA1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اتصال با مدیریت منو برای همگام‌سازی آیتم، دسته‌بندی، </w:t>
      </w:r>
      <w:proofErr w:type="spellStart"/>
      <w:r w:rsidRPr="003C670C">
        <w:rPr>
          <w:rFonts w:ascii="Vazirmatn" w:hAnsi="Vazirmatn" w:cs="Vazirmatn"/>
        </w:rPr>
        <w:t>تصویر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قیمت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توضیحات</w:t>
      </w:r>
      <w:proofErr w:type="spellEnd"/>
    </w:p>
    <w:p w14:paraId="40EC4A6B" w14:textId="7A380CC2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اتصال با صندوق برای ثبت سفارش، </w:t>
      </w:r>
      <w:proofErr w:type="spellStart"/>
      <w:r w:rsidRPr="003C670C">
        <w:rPr>
          <w:rFonts w:ascii="Vazirmatn" w:hAnsi="Vazirmatn" w:cs="Vazirmatn"/>
        </w:rPr>
        <w:t>وضعیت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پرداخت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تحویل</w:t>
      </w:r>
      <w:proofErr w:type="spellEnd"/>
    </w:p>
    <w:p w14:paraId="43EFCD7A" w14:textId="3149E08B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اتصال با انبار برای نمایش وضعیت موجودی، مخفی‌سازی خودکار آیتم </w:t>
      </w:r>
      <w:proofErr w:type="spellStart"/>
      <w:r w:rsidRPr="003C670C">
        <w:rPr>
          <w:rFonts w:ascii="Vazirmatn" w:hAnsi="Vazirmatn" w:cs="Vazirmatn"/>
        </w:rPr>
        <w:t>ناموجود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پیشنهاد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جایگزین</w:t>
      </w:r>
      <w:proofErr w:type="spellEnd"/>
    </w:p>
    <w:p w14:paraId="61AA9CA8" w14:textId="49BEA196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اتصال با حسابداری و مالیات برای نمایش یا کنترل مبلغ، </w:t>
      </w:r>
      <w:proofErr w:type="spellStart"/>
      <w:r w:rsidRPr="003C670C">
        <w:rPr>
          <w:rFonts w:ascii="Vazirmatn" w:hAnsi="Vazirmatn" w:cs="Vazirmatn"/>
        </w:rPr>
        <w:t>مالیات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کارمزد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تراکنش</w:t>
      </w:r>
      <w:proofErr w:type="spellEnd"/>
    </w:p>
    <w:p w14:paraId="6948C2FA" w14:textId="0090B00D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اتصال با CRM و باشگاه مشتریان برای امتیاز، تخفیف، پروفایل </w:t>
      </w:r>
      <w:proofErr w:type="spellStart"/>
      <w:r w:rsidRPr="003C670C">
        <w:rPr>
          <w:rFonts w:ascii="Vazirmatn" w:hAnsi="Vazirmatn" w:cs="Vazirmatn"/>
        </w:rPr>
        <w:t>مشتری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کمپین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شخصی</w:t>
      </w:r>
      <w:proofErr w:type="spellEnd"/>
    </w:p>
    <w:p w14:paraId="276CEAE1" w14:textId="446F655E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اتصال با رزرو و نوبت‌دهی برای زمان‌بندی، مدیریت </w:t>
      </w:r>
      <w:proofErr w:type="spellStart"/>
      <w:r w:rsidRPr="003C670C">
        <w:rPr>
          <w:rFonts w:ascii="Vazirmatn" w:hAnsi="Vazirmatn" w:cs="Vazirmatn"/>
        </w:rPr>
        <w:t>میز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تجربه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یکپارچه</w:t>
      </w:r>
      <w:proofErr w:type="spellEnd"/>
    </w:p>
    <w:p w14:paraId="573B4D8D" w14:textId="5C8E6175" w:rsidR="009D31AE" w:rsidRPr="00A634A0" w:rsidRDefault="00000000" w:rsidP="00A634A0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اتصال با شعب و لایسنس برای فعال یا غیرفعال شدن قابلیت‌ها بسته به </w:t>
      </w:r>
      <w:proofErr w:type="spellStart"/>
      <w:r w:rsidRPr="003C670C">
        <w:rPr>
          <w:rFonts w:ascii="Vazirmatn" w:hAnsi="Vazirmatn" w:cs="Vazirmatn"/>
        </w:rPr>
        <w:t>پلن</w:t>
      </w:r>
      <w:proofErr w:type="spellEnd"/>
      <w:r w:rsidRPr="003C670C">
        <w:rPr>
          <w:rFonts w:ascii="Vazirmatn" w:hAnsi="Vazirmatn" w:cs="Vazirmatn"/>
        </w:rPr>
        <w:t xml:space="preserve"> و </w:t>
      </w:r>
      <w:proofErr w:type="spellStart"/>
      <w:r w:rsidRPr="003C670C">
        <w:rPr>
          <w:rFonts w:ascii="Vazirmatn" w:hAnsi="Vazirmatn" w:cs="Vazirmatn"/>
        </w:rPr>
        <w:t>نوع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شعبه</w:t>
      </w:r>
      <w:proofErr w:type="spellEnd"/>
    </w:p>
    <w:p w14:paraId="191AF018" w14:textId="1ED9363F" w:rsidR="009D31AE" w:rsidRPr="00A634A0" w:rsidRDefault="00A634A0" w:rsidP="003C670C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۱۰</w:t>
      </w:r>
      <w:r w:rsidR="00000000"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)</w:t>
      </w:r>
      <w:r>
        <w:rPr>
          <w:rFonts w:ascii="Vazirmatn" w:eastAsiaTheme="majorEastAsia" w:hAnsi="Vazirmatn" w:cs="Vazirmatn" w:hint="cs"/>
          <w:b/>
          <w:bCs/>
          <w:color w:val="365F91" w:themeColor="accent1" w:themeShade="BF"/>
          <w:sz w:val="28"/>
          <w:szCs w:val="28"/>
          <w:rtl/>
        </w:rPr>
        <w:t xml:space="preserve"> </w:t>
      </w:r>
      <w:r w:rsidR="00000000"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="00000000"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ریسک‌ها</w:t>
      </w:r>
      <w:proofErr w:type="spellEnd"/>
      <w:r w:rsidR="00000000"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="00000000"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اگر</w:t>
      </w:r>
      <w:proofErr w:type="spellEnd"/>
      <w:r w:rsidR="00000000"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="00000000"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این</w:t>
      </w:r>
      <w:proofErr w:type="spellEnd"/>
      <w:r w:rsidR="00000000"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ماژول در سطح پایین طراحی شود</w:t>
      </w:r>
    </w:p>
    <w:p w14:paraId="39798257" w14:textId="356E16C4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proofErr w:type="spellStart"/>
      <w:r w:rsidRPr="003C670C">
        <w:rPr>
          <w:rFonts w:ascii="Vazirmatn" w:hAnsi="Vazirmatn" w:cs="Vazirmatn"/>
        </w:rPr>
        <w:t>اگر</w:t>
      </w:r>
      <w:proofErr w:type="spellEnd"/>
      <w:r w:rsidR="00A634A0">
        <w:rPr>
          <w:rFonts w:ascii="Vazirmatn" w:hAnsi="Vazirmatn" w:cs="Vazirmatn" w:hint="cs"/>
          <w:rtl/>
        </w:rPr>
        <w:t xml:space="preserve"> </w:t>
      </w:r>
      <w:r w:rsidR="00A634A0" w:rsidRPr="003C670C">
        <w:rPr>
          <w:rFonts w:ascii="Vazirmatn" w:hAnsi="Vazirmatn" w:cs="Vazirmatn"/>
        </w:rPr>
        <w:t>UX</w:t>
      </w:r>
      <w:r w:rsidR="00A634A0">
        <w:rPr>
          <w:rFonts w:ascii="Vazirmatn" w:hAnsi="Vazirmatn" w:cs="Vazirmatn" w:hint="cs"/>
          <w:rtl/>
        </w:rPr>
        <w:t xml:space="preserve"> </w:t>
      </w:r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ضعیف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باشد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مشتری</w:t>
      </w:r>
      <w:proofErr w:type="spellEnd"/>
      <w:r w:rsidRPr="003C670C">
        <w:rPr>
          <w:rFonts w:ascii="Vazirmatn" w:hAnsi="Vazirmatn" w:cs="Vazirmatn"/>
        </w:rPr>
        <w:t xml:space="preserve"> منو را می‌بندد و دوباره به سفارش شفاهی </w:t>
      </w:r>
      <w:proofErr w:type="spellStart"/>
      <w:r w:rsidRPr="003C670C">
        <w:rPr>
          <w:rFonts w:ascii="Vazirmatn" w:hAnsi="Vazirmatn" w:cs="Vazirmatn"/>
        </w:rPr>
        <w:t>یا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تماس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تلفنی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برمی‌گردد</w:t>
      </w:r>
      <w:proofErr w:type="spellEnd"/>
    </w:p>
    <w:p w14:paraId="058A113C" w14:textId="22E0F82B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proofErr w:type="spellStart"/>
      <w:r w:rsidRPr="003C670C">
        <w:rPr>
          <w:rFonts w:ascii="Vazirmatn" w:hAnsi="Vazirmatn" w:cs="Vazirmatn"/>
        </w:rPr>
        <w:lastRenderedPageBreak/>
        <w:t>اگر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منو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به</w:t>
      </w:r>
      <w:proofErr w:type="spellEnd"/>
      <w:r w:rsidR="00A634A0">
        <w:rPr>
          <w:rFonts w:ascii="Vazirmatn" w:hAnsi="Vazirmatn" w:cs="Vazirmatn" w:hint="cs"/>
          <w:rtl/>
        </w:rPr>
        <w:t xml:space="preserve"> </w:t>
      </w:r>
      <w:r w:rsidR="00A634A0" w:rsidRPr="003C670C">
        <w:rPr>
          <w:rFonts w:ascii="Vazirmatn" w:hAnsi="Vazirmatn" w:cs="Vazirmatn"/>
        </w:rPr>
        <w:t>ERP</w:t>
      </w:r>
      <w:r w:rsidR="00A634A0">
        <w:rPr>
          <w:rFonts w:ascii="Vazirmatn" w:hAnsi="Vazirmatn" w:cs="Vazirmatn" w:hint="cs"/>
          <w:rtl/>
        </w:rPr>
        <w:t xml:space="preserve"> </w:t>
      </w:r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وصل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نباشد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قیمت</w:t>
      </w:r>
      <w:proofErr w:type="spellEnd"/>
      <w:r w:rsidRPr="003C670C">
        <w:rPr>
          <w:rFonts w:ascii="Vazirmatn" w:hAnsi="Vazirmatn" w:cs="Vazirmatn"/>
        </w:rPr>
        <w:t xml:space="preserve"> و موجودی ناهماهنگ می‌شود و </w:t>
      </w:r>
      <w:proofErr w:type="spellStart"/>
      <w:r w:rsidRPr="003C670C">
        <w:rPr>
          <w:rFonts w:ascii="Vazirmatn" w:hAnsi="Vazirmatn" w:cs="Vazirmatn"/>
        </w:rPr>
        <w:t>تجربه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مشتری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آسیب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می‌بیند</w:t>
      </w:r>
      <w:proofErr w:type="spellEnd"/>
    </w:p>
    <w:p w14:paraId="1CC3E52B" w14:textId="57036242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اگر شخصی‌سازی و پیشنهاد هوشمند نباشد، فرصت افزایش </w:t>
      </w:r>
      <w:proofErr w:type="spellStart"/>
      <w:r w:rsidRPr="003C670C">
        <w:rPr>
          <w:rFonts w:ascii="Vazirmatn" w:hAnsi="Vazirmatn" w:cs="Vazirmatn"/>
        </w:rPr>
        <w:t>فروش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از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بین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می‌رود</w:t>
      </w:r>
      <w:proofErr w:type="spellEnd"/>
    </w:p>
    <w:p w14:paraId="223B6935" w14:textId="37DD666D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اگر طراحی برای نوع کسب‌وکار تنظیم نشده باشد، محصول برای همه متوسط می‌شود و </w:t>
      </w:r>
      <w:proofErr w:type="spellStart"/>
      <w:r w:rsidRPr="003C670C">
        <w:rPr>
          <w:rFonts w:ascii="Vazirmatn" w:hAnsi="Vazirmatn" w:cs="Vazirmatn"/>
        </w:rPr>
        <w:t>برای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هیچ‌کس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عالی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نمی‌شود</w:t>
      </w:r>
      <w:proofErr w:type="spellEnd"/>
    </w:p>
    <w:p w14:paraId="5C3FCDC6" w14:textId="43AF4561" w:rsidR="009D31AE" w:rsidRPr="003C670C" w:rsidRDefault="00000000" w:rsidP="003C670C">
      <w:pPr>
        <w:pStyle w:val="ListBullet"/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اگر داده رفتاری جمع نشود، مدیر فقط یک ویترین دیجیتال دارد، </w:t>
      </w:r>
      <w:proofErr w:type="spellStart"/>
      <w:r w:rsidRPr="003C670C">
        <w:rPr>
          <w:rFonts w:ascii="Vazirmatn" w:hAnsi="Vazirmatn" w:cs="Vazirmatn"/>
        </w:rPr>
        <w:t>نه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یک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ابزار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تصمیم‌سازی</w:t>
      </w:r>
      <w:proofErr w:type="spellEnd"/>
    </w:p>
    <w:p w14:paraId="16C615A0" w14:textId="3900C73F" w:rsidR="009D31AE" w:rsidRPr="00A634A0" w:rsidRDefault="00000000" w:rsidP="003C670C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۱</w:t>
      </w:r>
      <w:r w:rsidR="00A634A0"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۱</w:t>
      </w:r>
      <w:r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)</w:t>
      </w:r>
      <w:r w:rsidR="00A634A0">
        <w:rPr>
          <w:rFonts w:ascii="Vazirmatn" w:eastAsiaTheme="majorEastAsia" w:hAnsi="Vazirmatn" w:cs="Vazirmatn" w:hint="cs"/>
          <w:b/>
          <w:bCs/>
          <w:color w:val="365F91" w:themeColor="accent1" w:themeShade="BF"/>
          <w:sz w:val="28"/>
          <w:szCs w:val="28"/>
          <w:rtl/>
        </w:rPr>
        <w:t xml:space="preserve"> </w:t>
      </w:r>
      <w:r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جمع‌بندی</w:t>
      </w:r>
      <w:proofErr w:type="spellEnd"/>
      <w:r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A634A0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نهایی</w:t>
      </w:r>
      <w:proofErr w:type="spellEnd"/>
    </w:p>
    <w:p w14:paraId="483855CB" w14:textId="02F60C5E" w:rsidR="009D31AE" w:rsidRPr="003C670C" w:rsidRDefault="00000000" w:rsidP="003C670C">
      <w:pPr>
        <w:bidi/>
        <w:jc w:val="both"/>
        <w:rPr>
          <w:rFonts w:ascii="Vazirmatn" w:hAnsi="Vazirmatn" w:cs="Vazirmatn"/>
        </w:rPr>
      </w:pPr>
      <w:r w:rsidRPr="003C670C">
        <w:rPr>
          <w:rFonts w:ascii="Vazirmatn" w:hAnsi="Vazirmatn" w:cs="Vazirmatn"/>
        </w:rPr>
        <w:t xml:space="preserve">ایده‌آل‌ترین منوی دیجیتال و کیوسک برای فارارست، یک «صفحه منو» یا «نسخه دیجیتال کاغذ» نیست؛ بلکه یک کانال فروش، یک ابزار تجربه مشتری، یک ویترین برند، یک لایه داده‌ساز و یک </w:t>
      </w:r>
      <w:proofErr w:type="spellStart"/>
      <w:r w:rsidRPr="003C670C">
        <w:rPr>
          <w:rFonts w:ascii="Vazirmatn" w:hAnsi="Vazirmatn" w:cs="Vazirmatn"/>
        </w:rPr>
        <w:t>نقطه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اتصال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عمیق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به</w:t>
      </w:r>
      <w:proofErr w:type="spellEnd"/>
      <w:r w:rsidR="00A634A0">
        <w:rPr>
          <w:rFonts w:ascii="Vazirmatn" w:hAnsi="Vazirmatn" w:cs="Vazirmatn" w:hint="cs"/>
          <w:rtl/>
        </w:rPr>
        <w:t xml:space="preserve"> </w:t>
      </w:r>
      <w:r w:rsidR="00A634A0" w:rsidRPr="003C670C">
        <w:rPr>
          <w:rFonts w:ascii="Vazirmatn" w:hAnsi="Vazirmatn" w:cs="Vazirmatn"/>
        </w:rPr>
        <w:t>ERP</w:t>
      </w:r>
      <w:r w:rsidR="00A634A0">
        <w:rPr>
          <w:rFonts w:ascii="Vazirmatn" w:hAnsi="Vazirmatn" w:cs="Vazirmatn" w:hint="cs"/>
          <w:rtl/>
        </w:rPr>
        <w:t xml:space="preserve"> </w:t>
      </w:r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است</w:t>
      </w:r>
      <w:proofErr w:type="spellEnd"/>
      <w:r w:rsidRPr="003C670C">
        <w:rPr>
          <w:rFonts w:ascii="Vazirmatn" w:hAnsi="Vazirmatn" w:cs="Vazirmatn"/>
        </w:rPr>
        <w:t xml:space="preserve">. مزیت واقعی فارارست زمانی ساخته می‌شود که این ماژول در کسب‌وکارهای </w:t>
      </w:r>
      <w:proofErr w:type="spellStart"/>
      <w:r w:rsidRPr="003C670C">
        <w:rPr>
          <w:rFonts w:ascii="Vazirmatn" w:hAnsi="Vazirmatn" w:cs="Vazirmatn"/>
        </w:rPr>
        <w:t>مختلف</w:t>
      </w:r>
      <w:proofErr w:type="spellEnd"/>
      <w:r w:rsidRPr="003C670C">
        <w:rPr>
          <w:rFonts w:ascii="Vazirmatn" w:hAnsi="Vazirmatn" w:cs="Vazirmatn"/>
        </w:rPr>
        <w:t xml:space="preserve">، </w:t>
      </w:r>
      <w:proofErr w:type="spellStart"/>
      <w:r w:rsidRPr="003C670C">
        <w:rPr>
          <w:rFonts w:ascii="Vazirmatn" w:hAnsi="Vazirmatn" w:cs="Vazirmatn"/>
        </w:rPr>
        <w:t>هم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از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نظر</w:t>
      </w:r>
      <w:proofErr w:type="spellEnd"/>
      <w:r w:rsidR="00A634A0">
        <w:rPr>
          <w:rFonts w:ascii="Vazirmatn" w:hAnsi="Vazirmatn" w:cs="Vazirmatn" w:hint="cs"/>
          <w:rtl/>
        </w:rPr>
        <w:t xml:space="preserve"> </w:t>
      </w:r>
      <w:r w:rsidR="00A634A0" w:rsidRPr="003C670C">
        <w:rPr>
          <w:rFonts w:ascii="Vazirmatn" w:hAnsi="Vazirmatn" w:cs="Vazirmatn"/>
        </w:rPr>
        <w:t>UX</w:t>
      </w:r>
      <w:r w:rsidR="00A634A0">
        <w:rPr>
          <w:rFonts w:ascii="Vazirmatn" w:hAnsi="Vazirmatn" w:cs="Vazirmatn" w:hint="cs"/>
          <w:rtl/>
        </w:rPr>
        <w:t xml:space="preserve"> </w:t>
      </w:r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بی‌نقص</w:t>
      </w:r>
      <w:proofErr w:type="spellEnd"/>
      <w:r w:rsidRPr="003C670C">
        <w:rPr>
          <w:rFonts w:ascii="Vazirmatn" w:hAnsi="Vazirmatn" w:cs="Vazirmatn"/>
        </w:rPr>
        <w:t xml:space="preserve"> </w:t>
      </w:r>
      <w:proofErr w:type="spellStart"/>
      <w:r w:rsidRPr="003C670C">
        <w:rPr>
          <w:rFonts w:ascii="Vazirmatn" w:hAnsi="Vazirmatn" w:cs="Vazirmatn"/>
        </w:rPr>
        <w:t>باشد</w:t>
      </w:r>
      <w:proofErr w:type="spellEnd"/>
      <w:r w:rsidRPr="003C670C">
        <w:rPr>
          <w:rFonts w:ascii="Vazirmatn" w:hAnsi="Vazirmatn" w:cs="Vazirmatn"/>
        </w:rPr>
        <w:t xml:space="preserve"> و هم از نظر بیزینسی فروش و کنترل را بهتر </w:t>
      </w:r>
      <w:proofErr w:type="spellStart"/>
      <w:r w:rsidRPr="003C670C">
        <w:rPr>
          <w:rFonts w:ascii="Vazirmatn" w:hAnsi="Vazirmatn" w:cs="Vazirmatn"/>
        </w:rPr>
        <w:t>کند</w:t>
      </w:r>
      <w:proofErr w:type="spellEnd"/>
      <w:r w:rsidR="00A634A0">
        <w:rPr>
          <w:rFonts w:ascii="Vazirmatn" w:hAnsi="Vazirmatn" w:cs="Vazirmatn" w:hint="cs"/>
          <w:rtl/>
        </w:rPr>
        <w:t>.</w:t>
      </w:r>
    </w:p>
    <w:sectPr w:rsidR="009D31AE" w:rsidRPr="003C670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634659">
    <w:abstractNumId w:val="8"/>
  </w:num>
  <w:num w:numId="2" w16cid:durableId="582029878">
    <w:abstractNumId w:val="6"/>
  </w:num>
  <w:num w:numId="3" w16cid:durableId="416444209">
    <w:abstractNumId w:val="5"/>
  </w:num>
  <w:num w:numId="4" w16cid:durableId="636450622">
    <w:abstractNumId w:val="4"/>
  </w:num>
  <w:num w:numId="5" w16cid:durableId="1549955015">
    <w:abstractNumId w:val="7"/>
  </w:num>
  <w:num w:numId="6" w16cid:durableId="1371148248">
    <w:abstractNumId w:val="3"/>
  </w:num>
  <w:num w:numId="7" w16cid:durableId="4675768">
    <w:abstractNumId w:val="2"/>
  </w:num>
  <w:num w:numId="8" w16cid:durableId="130679465">
    <w:abstractNumId w:val="1"/>
  </w:num>
  <w:num w:numId="9" w16cid:durableId="156922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CAB"/>
    <w:rsid w:val="0015074B"/>
    <w:rsid w:val="0029639D"/>
    <w:rsid w:val="00326F90"/>
    <w:rsid w:val="003C670C"/>
    <w:rsid w:val="006F11A4"/>
    <w:rsid w:val="009D31AE"/>
    <w:rsid w:val="00A634A0"/>
    <w:rsid w:val="00AA1D8D"/>
    <w:rsid w:val="00B47730"/>
    <w:rsid w:val="00CB0664"/>
    <w:rsid w:val="00D131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D33D9"/>
  <w14:defaultImageDpi w14:val="300"/>
  <w15:docId w15:val="{428CC15B-30D3-47B2-9AA6-4ED60E47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1198</Words>
  <Characters>6830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AmirMohammadNahvi</dc:creator>
  <cp:keywords/>
  <dc:description>generated by python-docx</dc:description>
  <cp:lastModifiedBy>Amir Nahvi</cp:lastModifiedBy>
  <cp:revision>4</cp:revision>
  <cp:lastPrinted>2026-05-03T13:44:00Z</cp:lastPrinted>
  <dcterms:created xsi:type="dcterms:W3CDTF">2026-05-03T13:44:00Z</dcterms:created>
  <dcterms:modified xsi:type="dcterms:W3CDTF">2026-05-03T13:44:00Z</dcterms:modified>
  <cp:category/>
</cp:coreProperties>
</file>