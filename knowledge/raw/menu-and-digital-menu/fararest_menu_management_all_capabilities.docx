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C1EF" w14:textId="77777777" w:rsidR="003B697F" w:rsidRPr="00471CE7" w:rsidRDefault="00000000" w:rsidP="00471CE7">
      <w:pPr>
        <w:pStyle w:val="Title"/>
        <w:bidi/>
        <w:jc w:val="center"/>
        <w:rPr>
          <w:rFonts w:ascii="Vazirmatn" w:hAnsi="Vazirmatn" w:cs="Vazirmatn"/>
          <w:sz w:val="40"/>
          <w:szCs w:val="40"/>
        </w:rPr>
      </w:pPr>
      <w:r w:rsidRPr="00471CE7">
        <w:rPr>
          <w:rFonts w:ascii="Vazirmatn" w:hAnsi="Vazirmatn" w:cs="Vazirmatn"/>
          <w:sz w:val="40"/>
          <w:szCs w:val="40"/>
          <w:rtl/>
        </w:rPr>
        <w:t>فهرست کامل قابلیت‌های ایده‌آل ماژول مدیریت منوی فارارست</w:t>
      </w:r>
    </w:p>
    <w:p w14:paraId="4780B05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سند فهرست جامع قابلیت‌هایی را ارائه می‌کند که ماژول مدیریت منوی فارارست در ایده‌آل‌ترین حالت باید داشته باشد. هدف این سند کمک به تصمیم‌گیری محصول، اولویت‌گذاری توسعه و ایجاد یک مرجع مشترک بین تیم محصول، عملیات و مدیریت است.</w:t>
      </w:r>
    </w:p>
    <w:p w14:paraId="2EFA4437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الف) ساختار و دسته‌بندی منو</w:t>
      </w:r>
    </w:p>
    <w:p w14:paraId="5217AB73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تعریف دسته‌بندی اصلی و زیر‌دسته</w:t>
      </w:r>
    </w:p>
    <w:p w14:paraId="711940D4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امکان ساخت ساختار چندسطحی برای گروه‌بندی آیتم‌ها را فراهم می‌کند.</w:t>
      </w:r>
    </w:p>
    <w:p w14:paraId="70D8EDF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بدون ساختار دسته‌بندی، منو شلوغ و غیرقابل جست‌وجو می‌شود و تجربه صندوق و مشتری افت می‌کند.</w:t>
      </w:r>
    </w:p>
    <w:p w14:paraId="4D2EEF2E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کاربر آیتم را سخت پیدا می‌کند، سرعت فروش کم می‌شود و گزارش‌گیری دسته‌ای از بین می‌رود.</w:t>
      </w:r>
    </w:p>
    <w:p w14:paraId="1C9AA3AF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ترتیب نمایش دسته‌بندی‌ها و آیتم‌ها</w:t>
      </w:r>
    </w:p>
    <w:p w14:paraId="7386409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اولویت و چیدمان نمایش را در صندوق، منوی دیجیتال یا سفارش‌گیری مشخص می‌کند.</w:t>
      </w:r>
    </w:p>
    <w:p w14:paraId="0069072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چینش درست مستقیماً روی سرعت انتخاب، فروش مکمل و تجربه مشتری اثر دارد.</w:t>
      </w:r>
    </w:p>
    <w:p w14:paraId="58430C7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آیتم‌های مهم در دید کاربر قرار نمی‌گیرند و فروش بالقوه از دست می‌رود.</w:t>
      </w:r>
    </w:p>
    <w:p w14:paraId="1F4354FC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وضعیت فعال/غیرفعال برای دسته‌بندی</w:t>
      </w:r>
    </w:p>
    <w:p w14:paraId="751FF82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اجازه می‌دهد دسته‌بندی بدون حذف تاریخی موقتاً از دسترس خارج شود.</w:t>
      </w:r>
    </w:p>
    <w:p w14:paraId="6680ABC4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فصل‌ها، کمپین‌ها، تغییرات موقت و نگه‌داری داده ضروری است.</w:t>
      </w:r>
    </w:p>
    <w:p w14:paraId="714A5AB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کاربر مجبور به حذف یا پنهان‌کاری غیرشفاف می‌شود و سابقه داده از بین می‌رود.</w:t>
      </w:r>
    </w:p>
    <w:p w14:paraId="4C87EB03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تصویر و هویت بصری دسته‌بندی</w:t>
      </w:r>
    </w:p>
    <w:p w14:paraId="154FB0B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برای هر دسته ظاهر، تصویر یا رنگ مشخص تعریف می‌کند.</w:t>
      </w:r>
    </w:p>
    <w:p w14:paraId="2D3B92D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صندوق تصویری و منوی آنلاین باعث سرعت شناسایی و خوانایی بیشتر می‌شود.</w:t>
      </w:r>
    </w:p>
    <w:p w14:paraId="617DB9BE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منو خشک و کم‌وضوح می‌شود و یافتن گروه‌ها زمان بیشتری می‌برد.</w:t>
      </w:r>
    </w:p>
    <w:p w14:paraId="2F4B943A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توضیح مدیریتی و توضیح نمایشی دسته</w:t>
      </w:r>
    </w:p>
    <w:p w14:paraId="0182459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امکان ثبت توضیح داخلی برای تیم و توضیح قابل‌نمایش برای مشتری را می‌دهد.</w:t>
      </w:r>
    </w:p>
    <w:p w14:paraId="7DB5A25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به تفکیک نیاز عملیاتی و نیاز نمایش کمک می‌کند.</w:t>
      </w:r>
    </w:p>
    <w:p w14:paraId="3C223C6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اطلاعات یا بیش‌ازحد فنی به مشتری نمایش داده می‌شود یا تیم داخلی بدون توضیح می‌ماند.</w:t>
      </w:r>
    </w:p>
    <w:p w14:paraId="087300A0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lastRenderedPageBreak/>
        <w:t>ب) تعریف و مدیریت آیتم‌ها</w:t>
      </w:r>
    </w:p>
    <w:p w14:paraId="3EEBB41F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تعریف چند نوع آیتم</w:t>
      </w:r>
    </w:p>
    <w:p w14:paraId="7369D35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می‌تواند بین غذای تولیدی، نوشیدنی، محصول شرکتی، سرویس، پکیج، کمبو، افزودنی و خدمات تمایز ایجاد کند.</w:t>
      </w:r>
    </w:p>
    <w:p w14:paraId="3DDE894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نوع آیتم تعیین می‌کند چه فیلدها و چه رفتارهایی فعال شوند.</w:t>
      </w:r>
    </w:p>
    <w:p w14:paraId="1D45314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همه چیز با یک فرم یکسان ثبت می‌شود و خطا و پیچیدگی بالا می‌رود.</w:t>
      </w:r>
    </w:p>
    <w:p w14:paraId="027F3088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نام، کد و شناسه یکتا برای هر آیتم</w:t>
      </w:r>
    </w:p>
    <w:p w14:paraId="6475816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هر آیتم یک نام خوانا و یک شناسه مدیریتی یکتا دارد.</w:t>
      </w:r>
    </w:p>
    <w:p w14:paraId="0AF369B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جست‌وجو، گزارش، اتصال به صندوق، انبار و حسابداری ضروری است.</w:t>
      </w:r>
    </w:p>
    <w:p w14:paraId="372BCC5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آیتم‌های مشابه با هم اشتباه می‌شوند و رهگیری دقیق دشوار می‌شود.</w:t>
      </w:r>
    </w:p>
    <w:p w14:paraId="264B72FC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تصویر آیتم</w:t>
      </w:r>
    </w:p>
    <w:p w14:paraId="378702A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نمای بصری آیتم را در منو یا صندوق فراهم می‌کند.</w:t>
      </w:r>
    </w:p>
    <w:p w14:paraId="517E1AC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صندوق تصویری، سفارش‌گیری و فروش آنلاین به سرعت انتخاب و جذابیت کمک می‌کند.</w:t>
      </w:r>
    </w:p>
    <w:p w14:paraId="6DD6617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انتخاب آیتم کندتر می‌شود و کیفیت نمایش منو پایین می‌آید.</w:t>
      </w:r>
    </w:p>
    <w:p w14:paraId="5466FBC2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توضیحات کوتاه و بلند آیتم</w:t>
      </w:r>
    </w:p>
    <w:p w14:paraId="0DD52B5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شرح ساده برای مشتری و توضیح کامل‌تر برای کانال‌های آنلاین یا مدیریتی می‌دهد.</w:t>
      </w:r>
    </w:p>
    <w:p w14:paraId="45ECE86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به درک بهتر آیتم، کاهش سؤال مشتری و فروش مؤثر کمک می‌کند.</w:t>
      </w:r>
    </w:p>
    <w:p w14:paraId="2C9D511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مشتری یا اپراتور درباره ماهیت محصول دچار ابهام می‌شود.</w:t>
      </w:r>
    </w:p>
    <w:p w14:paraId="2A3C1793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برچسب‌های آیتم</w:t>
      </w:r>
    </w:p>
    <w:p w14:paraId="5E613BC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می‌تواند برچسب‌هایی مثل جدید، ویژه، پرفروش، اقتصادی، تند، گیاهی یا مناسب کودک را ثبت کند.</w:t>
      </w:r>
    </w:p>
    <w:p w14:paraId="533FA8F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برچسب‌ها به تصمیم مشتری و کمپین‌های فروش کمک می‌کنند.</w:t>
      </w:r>
    </w:p>
    <w:p w14:paraId="4C42243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فرصت برجسته‌سازی آیتم‌ها از بین می‌رود و تجربه منو ضعیف‌تر می‌شود.</w:t>
      </w:r>
    </w:p>
    <w:p w14:paraId="2073F799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پ) قیمت‌گذاری و سیاست فروش</w:t>
      </w:r>
    </w:p>
    <w:p w14:paraId="1BEE631B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قیمت پایه فروش</w:t>
      </w:r>
    </w:p>
    <w:p w14:paraId="235CB0F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قیمت اصلی آیتم برای فروش عادی را نگه می‌دارد.</w:t>
      </w:r>
    </w:p>
    <w:p w14:paraId="35FDC96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بدیهی‌ترین نیاز هر سیستم فروش است و مرجع محاسبات محسوب می‌شود.</w:t>
      </w:r>
    </w:p>
    <w:p w14:paraId="642332F4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فروش، گزارش و کنترل قیمت غیرممکن یا غیرقابل اعتماد می‌شود.</w:t>
      </w:r>
    </w:p>
    <w:p w14:paraId="356694A1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lastRenderedPageBreak/>
        <w:t>قیمت شعبه‌ای</w:t>
      </w:r>
    </w:p>
    <w:p w14:paraId="3B60C41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امکان تفاوت قیمت بر اساس شعبه را ایجاد می‌کند.</w:t>
      </w:r>
    </w:p>
    <w:p w14:paraId="0A4FC43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کسب‌وکار زنجیره‌ای، هزینه‌ها و بازار هر شعبه می‌تواند متفاوت باشد.</w:t>
      </w:r>
    </w:p>
    <w:p w14:paraId="3127DA6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مدیر مجبور به ثبت آیتم تکراری برای هر شعبه می‌شود یا قیمت واقعی را از دست می‌دهد.</w:t>
      </w:r>
    </w:p>
    <w:p w14:paraId="60F2B2DA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قیمت کانالی</w:t>
      </w:r>
    </w:p>
    <w:p w14:paraId="59C444B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برای حضوری، بیرون‌بر، سفارش آنلاین، سازمانی یا پلتفرم ثالث قیمت متفاوت تعریف می‌کند.</w:t>
      </w:r>
    </w:p>
    <w:p w14:paraId="598BF89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دنیای واقعی، کانال‌ها کارمزد و استراتژی متفاوت دارند.</w:t>
      </w:r>
    </w:p>
    <w:p w14:paraId="69CBAA5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مغایرت قیمت بین کانال‌ها دستی و پرخطا می‌شود.</w:t>
      </w:r>
    </w:p>
    <w:p w14:paraId="4552B960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قیمت زمانی و مناسبتی</w:t>
      </w:r>
    </w:p>
    <w:p w14:paraId="119E75B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می‌تواند قیمت را برای بازه‌های زمانی خاص، مناسبت‌ها یا ساعات خلوت/شلوغ تغییر دهد.</w:t>
      </w:r>
    </w:p>
    <w:p w14:paraId="0715A44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منوی صبحانه، هپی‌اور، کمپین مناسبتی یا سیاست فروش هوشمند مهم است.</w:t>
      </w:r>
    </w:p>
    <w:p w14:paraId="644CDCC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فرصت قیمت‌گذاری پویا از دست می‌رود و اجرای کمپین‌ها دشوار می‌شود.</w:t>
      </w:r>
    </w:p>
    <w:p w14:paraId="73BE06EB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حداقل و حداکثر قیمت یا کنترل سقف تغییر</w:t>
      </w:r>
    </w:p>
    <w:p w14:paraId="5C1C5CA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برای کنترل تغییرات غیرعادی قیمت و سوءاشتباه اپراتور استفاده می‌شود.</w:t>
      </w:r>
    </w:p>
    <w:p w14:paraId="471B797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جلوی خطاهای پرهزینه را می‌گیرد.</w:t>
      </w:r>
    </w:p>
    <w:p w14:paraId="040F9B4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یک اشتباه ساده می‌تواند سود را از بین ببرد یا بحران نارضایتی ایجاد کند.</w:t>
      </w:r>
    </w:p>
    <w:p w14:paraId="65C5C757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ارتباط آیتم با مالیات، عوارض یا حق سرویس</w:t>
      </w:r>
    </w:p>
    <w:p w14:paraId="6F7D43C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مشخص می‌کند آیا آیتم مشمول نرخ خاص یا روش محاسبه متفاوت است.</w:t>
      </w:r>
    </w:p>
    <w:p w14:paraId="339ED83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فروش شفاف و هماهنگی با مالیات و صورتحساب ضروری است.</w:t>
      </w:r>
    </w:p>
    <w:p w14:paraId="6FDA114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مبلغ فاکتور و گزارش مالی نادرست می‌شود.</w:t>
      </w:r>
    </w:p>
    <w:p w14:paraId="1BD65D7D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ت) موجودی و فروش‌پذیری</w:t>
      </w:r>
    </w:p>
    <w:p w14:paraId="09CD45FA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وضعیت موجود برای فروش</w:t>
      </w:r>
    </w:p>
    <w:p w14:paraId="230238D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مشخص می‌کند آیتم اکنون قابل فروش هست یا نه.</w:t>
      </w:r>
    </w:p>
    <w:p w14:paraId="274AC88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صندوق باید فقط چیزهای واقعاً قابل فروش را نشان دهد.</w:t>
      </w:r>
    </w:p>
    <w:p w14:paraId="7AFC912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فروش آیتم ناموجود رخ می‌دهد و تجربه مشتری خراب می‌شود.</w:t>
      </w:r>
    </w:p>
    <w:p w14:paraId="46596D65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ناموجودی موقت</w:t>
      </w:r>
    </w:p>
    <w:p w14:paraId="6FC688A4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امکان توقف موقت فروش بدون حذف آیتم را می‌دهد.</w:t>
      </w:r>
    </w:p>
    <w:p w14:paraId="2E74EA5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lastRenderedPageBreak/>
        <w:t>چرا باید وجود داشته باشد: برای تمام‌شدن کوتاه‌مدت مواد یا خرابی دستگاه بسیار مهم است.</w:t>
      </w:r>
    </w:p>
    <w:p w14:paraId="564E379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کاربر باید آیتم را حذف یا به‌صورت غیرشفاف پنهان کند.</w:t>
      </w:r>
    </w:p>
    <w:p w14:paraId="11B84420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فروش‌پذیری بر اساس موجودی</w:t>
      </w:r>
    </w:p>
    <w:p w14:paraId="651A3B0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اگر موجودی یا مواد کافی نباشد آیتم خودکار ناموجود شود.</w:t>
      </w:r>
    </w:p>
    <w:p w14:paraId="3A57F06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به کاهش خطای فروش و نظم عملیات کمک می‌کند.</w:t>
      </w:r>
    </w:p>
    <w:p w14:paraId="5AAEB6B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بین صندوق و واقعیت آشپزخانه یا قفسه شکاف ایجاد می‌شود.</w:t>
      </w:r>
    </w:p>
    <w:p w14:paraId="7BA3C099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حداقل موجودی هشداردهنده</w:t>
      </w:r>
    </w:p>
    <w:p w14:paraId="5420AA0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قبل از اتمام کامل، هشدار کمبود ایجاد می‌کند.</w:t>
      </w:r>
    </w:p>
    <w:p w14:paraId="0428103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کمک می‌کند کسب‌وکار پیش‌دستانه اقدام کند.</w:t>
      </w:r>
    </w:p>
    <w:p w14:paraId="1003960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کسب‌وکار ناگهان با ناموجودی و از دست رفتن فروش روبه‌رو می‌شود.</w:t>
      </w:r>
    </w:p>
    <w:p w14:paraId="749F6846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زمان آماده‌سازی</w:t>
      </w:r>
    </w:p>
    <w:p w14:paraId="22704E8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مدت تقریبی آماده‌سازی آیتم را ثبت می‌کند.</w:t>
      </w:r>
    </w:p>
    <w:p w14:paraId="49823A4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مدیریت انتظار مشتری، آشپزخانه و سفارش آنلاین مهم است.</w:t>
      </w:r>
    </w:p>
    <w:p w14:paraId="2402CBC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وعده زمانی به مشتری بی‌دقت می‌شود و نارضایتی بالا می‌رود.</w:t>
      </w:r>
    </w:p>
    <w:p w14:paraId="1A5143AD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ث) مواد، ترکیبات و رسپی</w:t>
      </w:r>
    </w:p>
    <w:p w14:paraId="3A9E1346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اتصال آیتم به مواد اولیه</w:t>
      </w:r>
    </w:p>
    <w:p w14:paraId="5D562C9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مشخص می‌کند هر غذای تولیدی از چه مواد یا محصولات میانی تشکیل شده است.</w:t>
      </w:r>
    </w:p>
    <w:p w14:paraId="4DF94D4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این پایه اتصال منو به انبار و بهای تمام‌شده است.</w:t>
      </w:r>
    </w:p>
    <w:p w14:paraId="7015C3D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فروش از انبار جدا می‌شود و کنترل واقعی مواد ناممکن می‌گردد.</w:t>
      </w:r>
    </w:p>
    <w:p w14:paraId="0E076B19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پشتیبانی از مواد اولیه خام، مواد آماده و محصولات شرکتی</w:t>
      </w:r>
    </w:p>
    <w:p w14:paraId="4DA45CF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رسپی را برای انواع ورودی‌های واقعی کسب‌وکار منعطف می‌کند.</w:t>
      </w:r>
    </w:p>
    <w:p w14:paraId="358E98F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کسب‌وکارهای مختلف فقط با یک نوع ماده کار نمی‌کنند.</w:t>
      </w:r>
    </w:p>
    <w:p w14:paraId="3A8F088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سیستم برای مدل‌های عملیاتی متفاوت ناقص می‌شود.</w:t>
      </w:r>
    </w:p>
    <w:p w14:paraId="1C472A37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مقدار مصرف هر جزء</w:t>
      </w:r>
    </w:p>
    <w:p w14:paraId="712B4D8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میزان استفاده هر ماده در هر آیتم را تعیین می‌کند.</w:t>
      </w:r>
    </w:p>
    <w:p w14:paraId="254A342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هزینه‌یابی، کنترل انبار و استانداردسازی ضروری است.</w:t>
      </w:r>
    </w:p>
    <w:p w14:paraId="2AC046D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مصرف واقعی و بهای تمام‌شده قابل محاسبه نیست.</w:t>
      </w:r>
    </w:p>
    <w:p w14:paraId="2D6A6B31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نسخه‌بندی رسپی</w:t>
      </w:r>
    </w:p>
    <w:p w14:paraId="669EFC6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lastRenderedPageBreak/>
        <w:t>این قابلیت چه کاری انجام می‌دهد: امکان نگه‌داری چند نسخه از ترکیب یک آیتم را می‌دهد.</w:t>
      </w:r>
    </w:p>
    <w:p w14:paraId="7C46182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تغییر دستور، تفاوت شعبه‌ای یا بهینه‌سازی فرمول مفید است.</w:t>
      </w:r>
    </w:p>
    <w:p w14:paraId="281A032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هر تغییر باعث گم‌شدن سابقه و دشواری تحلیل می‌شود.</w:t>
      </w:r>
    </w:p>
    <w:p w14:paraId="08F81823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مواد انتخابی یا جایگزین</w:t>
      </w:r>
    </w:p>
    <w:p w14:paraId="30C29AD5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مشخص می‌کند بعضی مواد می‌توانند به انتخاب مشتری عوض شوند یا حذف شوند.</w:t>
      </w:r>
    </w:p>
    <w:p w14:paraId="34BAA5F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رستوران، کافه و آبمیوه‌فروشی بسیار رایج است.</w:t>
      </w:r>
    </w:p>
    <w:p w14:paraId="777E8EC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سفارشی‌سازی واقعی ممکن نیست و صندوق‌دار ناچار به توضیح شفاهی و ثبت نامنظم می‌شود.</w:t>
      </w:r>
    </w:p>
    <w:p w14:paraId="4D379CFD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ج) شخصی‌سازی و آپشن‌ها</w:t>
      </w:r>
    </w:p>
    <w:p w14:paraId="698E8121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تعریف افزونه و تاپینگ</w:t>
      </w:r>
    </w:p>
    <w:p w14:paraId="1AFCCC6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امکان انتخاب موارد اضافه مثل پنیر اضافه، شات اسپرسو، تاپینگ بستنی یا سس اضافه را فراهم می‌کند.</w:t>
      </w:r>
    </w:p>
    <w:p w14:paraId="6F3B014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افزایش میانگین مبلغ سفارش و تجربه شخصی‌سازی را ممکن می‌سازد.</w:t>
      </w:r>
    </w:p>
    <w:p w14:paraId="45AC1964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فرصت فروش تکمیلی از بین می‌رود و ثبت سفارش ناقص می‌شود.</w:t>
      </w:r>
    </w:p>
    <w:p w14:paraId="7656F80D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تعریف انتخاب‌های اجباری و اختیاری</w:t>
      </w:r>
    </w:p>
    <w:p w14:paraId="01770C0E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مثلاً انتخاب سایز، نوع نان، نوع نوشیدنی یا دمای سرو را مدیریت می‌کند.</w:t>
      </w:r>
    </w:p>
    <w:p w14:paraId="4F1615F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آیتم‌های ترکیبی و سناریوهای واقعی ضروری است.</w:t>
      </w:r>
    </w:p>
    <w:p w14:paraId="1D560E1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اپراتور سفارش را شفاهی و خارج از سیستم مدیریت می‌کند.</w:t>
      </w:r>
    </w:p>
    <w:p w14:paraId="09662C85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حداقل و حداکثر انتخاب</w:t>
      </w:r>
    </w:p>
    <w:p w14:paraId="2FC6A05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کنترل می‌کند مشتری چند گزینه می‌تواند انتخاب کند.</w:t>
      </w:r>
    </w:p>
    <w:p w14:paraId="72020205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جلوگیری از سفارش نامعتبر و کنترل قیمت لازم است.</w:t>
      </w:r>
    </w:p>
    <w:p w14:paraId="5214608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سفارش‌های اشتباه و اختلاف در اجرا زیاد می‌شود.</w:t>
      </w:r>
    </w:p>
    <w:p w14:paraId="72C88F88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قیمت‌گذاری گزینه‌ها</w:t>
      </w:r>
    </w:p>
    <w:p w14:paraId="133748D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برای هر انتخاب یا افزودنی مبلغ جداگانه محاسبه می‌کند.</w:t>
      </w:r>
    </w:p>
    <w:p w14:paraId="4AF26AC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بسیاری از مدل‌های فروش بخش مهمی از درآمد از همین آپشن‌ها می‌آید.</w:t>
      </w:r>
    </w:p>
    <w:p w14:paraId="50F7F644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قیمت نهایی سفارش ناقص یا دستی محاسبه می‌شود.</w:t>
      </w:r>
    </w:p>
    <w:p w14:paraId="53AF6698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چ) کانال، شعبه و زمان</w:t>
      </w:r>
    </w:p>
    <w:p w14:paraId="0AFFB189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فعال‌سازی آیتم در شعبه‌های مشخص</w:t>
      </w:r>
    </w:p>
    <w:p w14:paraId="0E4A7FD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lastRenderedPageBreak/>
        <w:t>این قابلیت چه کاری انجام می‌دهد: هر آیتم را برای شعبه‌های خاص فعال یا غیرفعال می‌کند.</w:t>
      </w:r>
    </w:p>
    <w:p w14:paraId="5B17B90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همه شعبه‌ها لزوماً منوی یکسان ندارند.</w:t>
      </w:r>
    </w:p>
    <w:p w14:paraId="3822B59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مدیر مجبور به ساخت دیتای تکراری یا اعمال دستی می‌شود.</w:t>
      </w:r>
    </w:p>
    <w:p w14:paraId="269D061F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فعال‌سازی بر اساس کانال فروش</w:t>
      </w:r>
    </w:p>
    <w:p w14:paraId="7100A9C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آیتم می‌تواند فقط برای سالن، بیرون‌بر، آنلاین، پیک یا قرارداد سازمانی فعال باشد.</w:t>
      </w:r>
    </w:p>
    <w:p w14:paraId="417F15C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کانال‌ها محدودیت و سیاست متفاوت دارند.</w:t>
      </w:r>
    </w:p>
    <w:p w14:paraId="4374754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مشتری آنلاین یا پلتفرم بیرونی آیتم نامناسب می‌بیند.</w:t>
      </w:r>
    </w:p>
    <w:p w14:paraId="65C2E3ED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فعال‌سازی زمانی و روزهای هفته</w:t>
      </w:r>
    </w:p>
    <w:p w14:paraId="00AEE67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برای وعده‌ها، شیفت‌ها یا روزهای خاص برنامه‌ریزی می‌کند.</w:t>
      </w:r>
    </w:p>
    <w:p w14:paraId="50CC6E9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صبحانه، آیتم روز، آیتم شب و محصول مناسبتی نیاز واقعی بسیاری از کسب‌وکارهاست.</w:t>
      </w:r>
    </w:p>
    <w:p w14:paraId="4DBBB7B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مدیریت زمانی منو دستی، پراشتباه و زمان‌بر می‌شود.</w:t>
      </w:r>
    </w:p>
    <w:p w14:paraId="35843F33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تقویم فصلی و مناسبتی</w:t>
      </w:r>
    </w:p>
    <w:p w14:paraId="2D795F3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شروع و پایان خودکار آیتم یا دسته را مشخص می‌کند.</w:t>
      </w:r>
    </w:p>
    <w:p w14:paraId="2445C89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مناسبت‌ها و محصولات فصلی ارزش بالایی دارد.</w:t>
      </w:r>
    </w:p>
    <w:p w14:paraId="242C66D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تیم باید مرتباً به‌صورت دستی آیتم‌ها را فعال و غیرفعال کند.</w:t>
      </w:r>
    </w:p>
    <w:p w14:paraId="56727C8E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ح) عملیات گروهی و بهره‌وری</w:t>
      </w:r>
    </w:p>
    <w:p w14:paraId="012138BE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ویرایش گروهی قیمت و وضعیت</w:t>
      </w:r>
    </w:p>
    <w:p w14:paraId="728A8CBD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به کاربر اجازه می‌دهد چند آیتم را همزمان تغییر دهد.</w:t>
      </w:r>
    </w:p>
    <w:p w14:paraId="484625F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تورم، تغییر نرخ یا مدیریت منوهای پرتعداد بسیار حیاتی است.</w:t>
      </w:r>
    </w:p>
    <w:p w14:paraId="462AA0E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کاربر مجبور به ویرایش تک‌تک آیتم‌ها می‌شود و خطا بالا می‌رود.</w:t>
      </w:r>
    </w:p>
    <w:p w14:paraId="6C6AF47C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کپی آیتم و کپی دسته</w:t>
      </w:r>
    </w:p>
    <w:p w14:paraId="5E3238F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برای ساخت سریع آیتم مشابه یا انتقال ساختار بین شعبه‌ها به کار می‌رود.</w:t>
      </w:r>
    </w:p>
    <w:p w14:paraId="47BF9E84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باعث سرعت بالا و حفظ استاندارد می‌شود.</w:t>
      </w:r>
    </w:p>
    <w:p w14:paraId="1D30F86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ثبت تکراری زمان‌بر و پرخطا می‌شود.</w:t>
      </w:r>
    </w:p>
    <w:p w14:paraId="7AB782ED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ورود و خروجی فایل</w:t>
      </w:r>
    </w:p>
    <w:p w14:paraId="6D26BEA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امکان ایمپورت و اکسپورت داده‌های منو را می‌دهد.</w:t>
      </w:r>
    </w:p>
    <w:p w14:paraId="026DC10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راه‌اندازی اولیه، مهاجرت داده یا ویرایش گسترده بسیار مهم است.</w:t>
      </w:r>
    </w:p>
    <w:p w14:paraId="4791E1D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ثبت و به‌روزرسانی داده‌ها کند و پرهزینه می‌شود.</w:t>
      </w:r>
    </w:p>
    <w:p w14:paraId="42928BFE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lastRenderedPageBreak/>
        <w:t>جست‌وجو و فیلتر پیشرفته</w:t>
      </w:r>
    </w:p>
    <w:p w14:paraId="0B115C4E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آیتم‌ها را بر اساس ویژگی‌های مختلف سریع پیدا می‌کند.</w:t>
      </w:r>
    </w:p>
    <w:p w14:paraId="340EC55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منوهای بزرگ بدون جست‌وجوی قوی عملاً غیرقابل مدیریت هستند.</w:t>
      </w:r>
    </w:p>
    <w:p w14:paraId="35B4C25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زمان کاربر تلف می‌شود و خطای انتخاب زیاد می‌شود.</w:t>
      </w:r>
    </w:p>
    <w:p w14:paraId="72905E7E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خ) تجربه نمایشی و فروش</w:t>
      </w:r>
    </w:p>
    <w:p w14:paraId="2785EE47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نمایش کارت‌محور و جدول‌محور</w:t>
      </w:r>
    </w:p>
    <w:p w14:paraId="5812DFD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دو مدل نمایش برای نیازهای مختلف کاربران فراهم می‌کند.</w:t>
      </w:r>
    </w:p>
    <w:p w14:paraId="672281A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مدیر با جدول بهتر تحلیل می‌کند و اپراتور با کارت سریع‌تر پیدا می‌کند.</w:t>
      </w:r>
    </w:p>
    <w:p w14:paraId="31D53DE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یک نمایش ثابت برای همه کاربران مناسب نخواهد بود.</w:t>
      </w:r>
    </w:p>
    <w:p w14:paraId="5CB5D83C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نمایش توضیح کوتاه، تصویر و قیمت قابل فهم برای صندوق</w:t>
      </w:r>
    </w:p>
    <w:p w14:paraId="47354A8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اطلاعات کلیدی را در لحظه انتخاب به‌وضوح نشان می‌دهد.</w:t>
      </w:r>
    </w:p>
    <w:p w14:paraId="62797AAE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سرعت صندوق و کاهش خطا به این وضوح وابسته است.</w:t>
      </w:r>
    </w:p>
    <w:p w14:paraId="69644A4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اپراتور روی نام‌ها اشتباه می‌کند یا مجبور به بازکردن جزییات می‌شود.</w:t>
      </w:r>
    </w:p>
    <w:p w14:paraId="4782D3FF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پیشنهاد مکمل و فروش افزایشی</w:t>
      </w:r>
    </w:p>
    <w:p w14:paraId="010BB2A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آیتم‌های مکمل را کنار آیتم اصلی پیشنهاد می‌دهد.</w:t>
      </w:r>
    </w:p>
    <w:p w14:paraId="38D29D45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میانگین مبلغ سفارش را بالا می‌برد.</w:t>
      </w:r>
    </w:p>
    <w:p w14:paraId="02E834A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فرصت فروش تکمیلی از دست می‌رود.</w:t>
      </w:r>
    </w:p>
    <w:p w14:paraId="21391F79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نمایش آیتم‌های محبوب یا پیشنهادی</w:t>
      </w:r>
    </w:p>
    <w:p w14:paraId="277923E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کالاهای مهم را پررنگ‌تر نشان می‌دهد.</w:t>
      </w:r>
    </w:p>
    <w:p w14:paraId="6D630F3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باعث هدایت بهتر فروش و تمرکز بر استراتژی بیزینس می‌شود.</w:t>
      </w:r>
    </w:p>
    <w:p w14:paraId="0C4B709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منو خنثی و بدون جهت‌گیری تجاری باقی می‌ماند.</w:t>
      </w:r>
    </w:p>
    <w:p w14:paraId="452B594D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د) گزارش و تحلیل</w:t>
      </w:r>
    </w:p>
    <w:p w14:paraId="2B0DAFE6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گزارش فروش به تفکیک آیتم و دسته</w:t>
      </w:r>
    </w:p>
    <w:p w14:paraId="4721C4A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میزان فروش هر آیتم و هر دسته را نشان می‌دهد.</w:t>
      </w:r>
    </w:p>
    <w:p w14:paraId="7580FF3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پایه‌ی تصمیم درباره نگه‌داری، حذف یا توسعه منو است.</w:t>
      </w:r>
    </w:p>
    <w:p w14:paraId="70CB0F8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تصمیم‌های منویی سلیقه‌ای و بدون داده می‌شود.</w:t>
      </w:r>
    </w:p>
    <w:p w14:paraId="391FC3AD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تحلیل پرفروش و کم‌فروش</w:t>
      </w:r>
    </w:p>
    <w:p w14:paraId="12A293A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آیتم‌های ستاره و آیتم‌های کم‌اثر را مشخص می‌کند.</w:t>
      </w:r>
    </w:p>
    <w:p w14:paraId="02070BF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lastRenderedPageBreak/>
        <w:t>چرا باید وجود داشته باشد: به چابک‌سازی منو و تمرکز بر سود کمک می‌کند.</w:t>
      </w:r>
    </w:p>
    <w:p w14:paraId="6361DEB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منو پر از آیتم‌های کم‌ارزش باقی می‌ماند.</w:t>
      </w:r>
    </w:p>
    <w:p w14:paraId="3CA9D4DF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گزارش حاشیه سود آیتم</w:t>
      </w:r>
    </w:p>
    <w:p w14:paraId="5A5836F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در صورت اتصال به هزینه و انبار، سود تقریبی یا واقعی هر آیتم را نشان می‌دهد.</w:t>
      </w:r>
    </w:p>
    <w:p w14:paraId="0540A3C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فروش بالا همیشه به معنی سود بالا نیست.</w:t>
      </w:r>
    </w:p>
    <w:p w14:paraId="1BD7D62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کسب‌وکار ممکن است روی آیتم‌های ظاهراً موفق ولی کم‌سود متمرکز شود.</w:t>
      </w:r>
    </w:p>
    <w:p w14:paraId="42401766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گزارش ناموجودی و دفعات توقف فروش</w:t>
      </w:r>
    </w:p>
    <w:p w14:paraId="2FCE6D7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نشان می‌دهد کدام آیتم‌ها زیاد ناموجود می‌شوند.</w:t>
      </w:r>
    </w:p>
    <w:p w14:paraId="1D4B083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کمک می‌کند مشکل خرید، رسپی یا برنامه‌ریزی آشکار شود.</w:t>
      </w:r>
    </w:p>
    <w:p w14:paraId="6285E09E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مدیر علت از دست‌رفتن فروش را نمی‌فهمد.</w:t>
      </w:r>
    </w:p>
    <w:p w14:paraId="4506FCAB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تحلیل اثر قیمت و تخفیف بر فروش</w:t>
      </w:r>
    </w:p>
    <w:p w14:paraId="3817FBD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تغییر رفتار فروش بعد از افزایش قیمت یا کمپین را نشان می‌دهد.</w:t>
      </w:r>
    </w:p>
    <w:p w14:paraId="0B25718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تصمیم‌های حساس قیمت‌گذاری مهم است.</w:t>
      </w:r>
    </w:p>
    <w:p w14:paraId="368001C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قیمت‌گذاری و کمپین‌ها بدون ارزیابی واقعی انجام می‌شوند.</w:t>
      </w:r>
    </w:p>
    <w:p w14:paraId="67D13E07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ذ) کنترل، امنیت و حاکمیت داده</w:t>
      </w:r>
    </w:p>
    <w:p w14:paraId="614593B8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سطح دسترسی نقش‌محور</w:t>
      </w:r>
    </w:p>
    <w:p w14:paraId="4540D96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مشخص می‌کند چه کسی چه بخشی از منو را ببیند یا تغییر دهد.</w:t>
      </w:r>
    </w:p>
    <w:p w14:paraId="63E0286A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ERP چندنقشی کنترل دسترسی حیاتی است.</w:t>
      </w:r>
    </w:p>
    <w:p w14:paraId="297B63F8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هر کاربر می‌تواند تغییرات پرریسک انجام دهد.</w:t>
      </w:r>
    </w:p>
    <w:p w14:paraId="7DB6E56D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تاریخچه تغییرات</w:t>
      </w:r>
    </w:p>
    <w:p w14:paraId="6C8C799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ثبت می‌کند چه کسی، چه زمانی و چه چیزی را در منو تغییر داده است.</w:t>
      </w:r>
    </w:p>
    <w:p w14:paraId="64224EF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پیگیری خطا و پاسخ‌گویی ضروری است.</w:t>
      </w:r>
    </w:p>
    <w:p w14:paraId="133CD00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در صورت بروز مشکل، منشأ خطا پیدا نمی‌شود.</w:t>
      </w:r>
    </w:p>
    <w:p w14:paraId="1F052BAE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تأیید و گردش کار تغییرات مهم</w:t>
      </w:r>
    </w:p>
    <w:p w14:paraId="2469803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برای تغییر قیمت یا منوی مرجع تأیید مدیر می‌گیرد.</w:t>
      </w:r>
    </w:p>
    <w:p w14:paraId="7E6874D3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کسب‌وکارهای چندشعبه‌ای و حساس جلوی آشفتگی را می‌گیرد.</w:t>
      </w:r>
    </w:p>
    <w:p w14:paraId="0856C15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تغییرات ناگهانی و ناسازگار بدون کنترل اعمال می‌شود.</w:t>
      </w:r>
    </w:p>
    <w:p w14:paraId="03449FE5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آرشیو به‌جای حذف کامل</w:t>
      </w:r>
    </w:p>
    <w:p w14:paraId="7AB6D3E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lastRenderedPageBreak/>
        <w:t>این قابلیت چه کاری انجام می‌دهد: به‌جای پاک کردن همیشگی، داده را از فروش خارج و برای سابقه حفظ می‌کند.</w:t>
      </w:r>
    </w:p>
    <w:p w14:paraId="52EB47B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حفظ تاریخچه برای گزارش و تحلیل ضروری است.</w:t>
      </w:r>
    </w:p>
    <w:p w14:paraId="272B145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داده تاریخی می‌شکند و گزارش‌ها ناقص می‌شوند.</w:t>
      </w:r>
    </w:p>
    <w:p w14:paraId="3AB7434A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ر) قابلیت‌های ایران‌محور و ERP</w:t>
      </w:r>
    </w:p>
    <w:p w14:paraId="239D3BE3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پشتیبانی کامل از ریال و تومان در تجربه نمایش</w:t>
      </w:r>
    </w:p>
    <w:p w14:paraId="620F2A5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ارقام را متناسب با ذهنیت کاربر ایرانی نمایش می‌دهد.</w:t>
      </w:r>
    </w:p>
    <w:p w14:paraId="7AD7176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خوانایی و خطای کمتر در قیمت‌گذاری ایجاد می‌کند.</w:t>
      </w:r>
    </w:p>
    <w:p w14:paraId="28A9AA2E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کاربر درک ضعیف‌تری از مبلغ‌ها دارد و اشتباه افزایش می‌یابد.</w:t>
      </w:r>
    </w:p>
    <w:p w14:paraId="0FF25F96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تعیین نرخ مالیات و عوارض برای آیتم</w:t>
      </w:r>
    </w:p>
    <w:p w14:paraId="6049ABC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برای آیتم یا گروه، سیاست مالی مرتبط را نگه می‌دارد.</w:t>
      </w:r>
    </w:p>
    <w:p w14:paraId="055094B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فاکتور و گزارش مالی ضروری است.</w:t>
      </w:r>
    </w:p>
    <w:p w14:paraId="7F650D2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محاسبات مالی و صورتحساب دچار خطا می‌شود.</w:t>
      </w:r>
    </w:p>
    <w:p w14:paraId="62B5D274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ثبت شناسه کالا یا خدمت در صورت نیاز</w:t>
      </w:r>
    </w:p>
    <w:p w14:paraId="745784C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اطلاعات موردنیاز برای اتصال به فرآیندهای مالی و فروش رسمی را آماده می‌کند.</w:t>
      </w:r>
    </w:p>
    <w:p w14:paraId="5C8DC1E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در بعضی کسب‌وکارها یا سناریوهای رسمی، این داده پایه لازم است.</w:t>
      </w:r>
    </w:p>
    <w:p w14:paraId="45556FD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فرآیندهای مالی و صدور صورتحساب رسمی ناقص می‌ماند.</w:t>
      </w:r>
    </w:p>
    <w:p w14:paraId="79B0ADFF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آمادگی برای سامانه مودیان</w:t>
      </w:r>
    </w:p>
    <w:p w14:paraId="0A100B7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داده‌های پایه لازم برای فروش صحیح و انتقال به لایه مالی/صورتحساب را فراهم می‌کند.</w:t>
      </w:r>
    </w:p>
    <w:p w14:paraId="2495C45B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فارارست یک ERP ایرانی است و باید با واقعیت‌های بازار ایران سازگار باشد.</w:t>
      </w:r>
    </w:p>
    <w:p w14:paraId="209A99E6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بین منو، فروش و فرآیندهای قانونی شکاف ایجاد می‌شود.</w:t>
      </w:r>
    </w:p>
    <w:p w14:paraId="660EC0ED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ز) قابلیت‌های پیشرفته و ارزش‌آفرین</w:t>
      </w:r>
    </w:p>
    <w:p w14:paraId="5F0C4306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نسخه‌بندی منو</w:t>
      </w:r>
    </w:p>
    <w:p w14:paraId="747431D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اجازه می‌دهد تغییرات منو در نسخه‌های مختلف ثبت و در زمان مناسب منتشر شوند.</w:t>
      </w:r>
    </w:p>
    <w:p w14:paraId="28A8FE3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مجموعه‌های بزرگ و زمان‌بندی‌شده بسیار مفید است.</w:t>
      </w:r>
    </w:p>
    <w:p w14:paraId="762C65A7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تغییرات هم‌زمان و بی‌برنامه ریسک ایجاد می‌کند.</w:t>
      </w:r>
    </w:p>
    <w:p w14:paraId="2044BF4A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منوی مرکزی و استثنائات شعبه‌ای</w:t>
      </w:r>
    </w:p>
    <w:p w14:paraId="086B4B0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یک الگوی مرکزی تعریف می‌کند و فقط تفاوت‌های شعبه ثبت می‌شود.</w:t>
      </w:r>
    </w:p>
    <w:p w14:paraId="172A40E2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کنترل زنجیره‌ای و جلوگیری از داده تکراری عالی است.</w:t>
      </w:r>
    </w:p>
    <w:p w14:paraId="4B07E2CF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lastRenderedPageBreak/>
        <w:t>اگر وجود نداشته باشد چه می‌شود: داده منو بین شعبه‌ها از هم می‌پاشد و نگه‌داری سنگین می‌شود.</w:t>
      </w:r>
    </w:p>
    <w:p w14:paraId="08950EB2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پیشنهاد هوشمند برای بهینه‌سازی منو</w:t>
      </w:r>
    </w:p>
    <w:p w14:paraId="596180EE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بر اساس فروش، سود و رفتار مشتری پیشنهاد حذف، برجسته‌سازی یا اصلاح می‌دهد.</w:t>
      </w:r>
    </w:p>
    <w:p w14:paraId="0C9C0221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مدیر را از حالت واکنشی به تصمیم‌گیری هوشمند می‌رساند.</w:t>
      </w:r>
    </w:p>
    <w:p w14:paraId="580A7365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استفاده از داده به سطح گزارش ساده محدود می‌شود.</w:t>
      </w:r>
    </w:p>
    <w:p w14:paraId="23F9C781" w14:textId="77777777" w:rsidR="003B697F" w:rsidRPr="00471CE7" w:rsidRDefault="00000000" w:rsidP="00471CE7">
      <w:pPr>
        <w:bidi/>
        <w:spacing w:before="120" w:after="4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4F81BD"/>
          <w:sz w:val="24"/>
          <w:rtl/>
        </w:rPr>
        <w:t>A/B تست برای قیمت یا نمایش آیتم</w:t>
      </w:r>
    </w:p>
    <w:p w14:paraId="40676339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این قابلیت چه کاری انجام می‌دهد: امکان آزمودن دو شیوه نمایش یا دو استراتژی قیمت را می‌دهد.</w:t>
      </w:r>
    </w:p>
    <w:p w14:paraId="595666DC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چرا باید وجود داشته باشد: برای کسب‌وکارهای رشدگرا بسیار ارزشمند است.</w:t>
      </w:r>
    </w:p>
    <w:p w14:paraId="62B4E800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اگر وجود نداشته باشد چه می‌شود: بهینه‌سازی تجربه و درآمد فقط بر اساس حدس انجام می‌شود.</w:t>
      </w:r>
    </w:p>
    <w:p w14:paraId="51353F49" w14:textId="77777777" w:rsidR="003B697F" w:rsidRPr="00471CE7" w:rsidRDefault="00000000" w:rsidP="00471CE7">
      <w:pPr>
        <w:bidi/>
        <w:spacing w:before="200" w:after="100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b/>
          <w:color w:val="C00000"/>
          <w:sz w:val="32"/>
          <w:rtl/>
        </w:rPr>
        <w:t>جمع‌بندی</w:t>
      </w:r>
    </w:p>
    <w:p w14:paraId="02C9B3F5" w14:textId="77777777" w:rsidR="003B697F" w:rsidRPr="00471CE7" w:rsidRDefault="00000000" w:rsidP="00471CE7">
      <w:pPr>
        <w:bidi/>
        <w:spacing w:after="60" w:line="300" w:lineRule="auto"/>
        <w:jc w:val="both"/>
        <w:rPr>
          <w:rFonts w:ascii="Vazirmatn" w:hAnsi="Vazirmatn" w:cs="Vazirmatn"/>
        </w:rPr>
      </w:pPr>
      <w:r w:rsidRPr="00471CE7">
        <w:rPr>
          <w:rFonts w:ascii="Vazirmatn" w:hAnsi="Vazirmatn" w:cs="Vazirmatn"/>
          <w:rtl/>
        </w:rPr>
        <w:t>ماژول مدیریت منوی ایده‌آل برای فارارست باید هم در سطح عملیاتی، هم در سطح تجربه کاربر و هم در سطح تصمیم‌سازی مدیریتی قوی باشد. این ماژول نباید فقط برای کافه و رستوران طراحی شود؛ بلکه باید در سوپرمارکت، قنادی، آبمیوه و بستنی، فست‌فود، کترینگ و مدل‌های چندشعبه‌ای نیز قابل استفاده و سازگار باشد. هر قابلیتی که در این سند آمده یا به افزایش سرعت، دقت و فروش کمک می‌کند، یا از بروز خطا، نارضایتی و زیان جلوگیری می‌کند.</w:t>
      </w:r>
    </w:p>
    <w:sectPr w:rsidR="003B697F" w:rsidRPr="00471CE7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71D0F" w14:textId="77777777" w:rsidR="003F24FB" w:rsidRDefault="003F24FB" w:rsidP="00471CE7">
      <w:pPr>
        <w:spacing w:after="0" w:line="240" w:lineRule="auto"/>
      </w:pPr>
      <w:r>
        <w:separator/>
      </w:r>
    </w:p>
  </w:endnote>
  <w:endnote w:type="continuationSeparator" w:id="0">
    <w:p w14:paraId="53FAC49F" w14:textId="77777777" w:rsidR="003F24FB" w:rsidRDefault="003F24FB" w:rsidP="0047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B582" w14:textId="77777777" w:rsidR="003F24FB" w:rsidRDefault="003F24FB" w:rsidP="00471CE7">
      <w:pPr>
        <w:spacing w:after="0" w:line="240" w:lineRule="auto"/>
      </w:pPr>
      <w:r>
        <w:separator/>
      </w:r>
    </w:p>
  </w:footnote>
  <w:footnote w:type="continuationSeparator" w:id="0">
    <w:p w14:paraId="3285496A" w14:textId="77777777" w:rsidR="003F24FB" w:rsidRDefault="003F24FB" w:rsidP="00471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902329">
    <w:abstractNumId w:val="8"/>
  </w:num>
  <w:num w:numId="2" w16cid:durableId="219441408">
    <w:abstractNumId w:val="6"/>
  </w:num>
  <w:num w:numId="3" w16cid:durableId="1509128631">
    <w:abstractNumId w:val="5"/>
  </w:num>
  <w:num w:numId="4" w16cid:durableId="160775740">
    <w:abstractNumId w:val="4"/>
  </w:num>
  <w:num w:numId="5" w16cid:durableId="622003143">
    <w:abstractNumId w:val="7"/>
  </w:num>
  <w:num w:numId="6" w16cid:durableId="1720861738">
    <w:abstractNumId w:val="3"/>
  </w:num>
  <w:num w:numId="7" w16cid:durableId="82917606">
    <w:abstractNumId w:val="2"/>
  </w:num>
  <w:num w:numId="8" w16cid:durableId="1163083870">
    <w:abstractNumId w:val="1"/>
  </w:num>
  <w:num w:numId="9" w16cid:durableId="180607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97F"/>
    <w:rsid w:val="003F24FB"/>
    <w:rsid w:val="00471CE7"/>
    <w:rsid w:val="00523FE2"/>
    <w:rsid w:val="005F5246"/>
    <w:rsid w:val="00777F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75BA6"/>
  <w14:defaultImageDpi w14:val="300"/>
  <w15:docId w15:val="{BDBF565B-970E-4C51-91D2-52B41FB7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2694</Words>
  <Characters>15359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AmirMohammadNahvi</dc:creator>
  <cp:keywords/>
  <dc:description>generated by python-docx</dc:description>
  <cp:lastModifiedBy>Amir Nahvi</cp:lastModifiedBy>
  <cp:revision>4</cp:revision>
  <cp:lastPrinted>2026-05-03T10:42:00Z</cp:lastPrinted>
  <dcterms:created xsi:type="dcterms:W3CDTF">2026-05-03T10:42:00Z</dcterms:created>
  <dcterms:modified xsi:type="dcterms:W3CDTF">2026-05-03T10:42:00Z</dcterms:modified>
  <cp:category/>
</cp:coreProperties>
</file>